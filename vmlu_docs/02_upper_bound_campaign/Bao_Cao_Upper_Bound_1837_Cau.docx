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160"/>
      </w:pPr>
      <w:r>
        <w:rPr>
          <w:rFonts w:ascii="Calibri" w:hAnsi="Calibri"/>
          <w:b/>
          <w:color w:val="1B365D"/>
          <w:sz w:val="40"/>
        </w:rPr>
        <w:t>[Research / Milestone] Upper Bound Ceiling Benchmark across 107 Batches (2,137 Questions): Statistical Stopping Criteria, Stratified Sampling, and Full Agentic Harness Verification</w:t>
      </w:r>
    </w:p>
    <w:p>
      <w:pPr>
        <w:pStyle w:val="ListBullet"/>
        <w:spacing w:before="20" w:after="40"/>
      </w:pPr>
      <w:r>
        <w:rPr>
          <w:rFonts w:ascii="Calibri" w:hAnsi="Calibri"/>
          <w:b/>
        </w:rPr>
        <w:t>Status</w:t>
      </w:r>
      <w:r>
        <w:rPr>
          <w:rFonts w:ascii="Calibri" w:hAnsi="Calibri"/>
          <w:b w:val="0"/>
          <w:i w:val="0"/>
        </w:rPr>
        <w:t>: Completed &amp; Verified (100% of 107 Batches Executed — 2,137 Questions)</w:t>
      </w:r>
    </w:p>
    <w:p>
      <w:pPr>
        <w:pStyle w:val="ListBullet"/>
        <w:spacing w:before="20" w:after="40"/>
      </w:pPr>
      <w:r>
        <w:rPr>
          <w:rFonts w:ascii="Calibri" w:hAnsi="Calibri"/>
          <w:b/>
        </w:rPr>
        <w:t>Target Repository</w:t>
      </w:r>
      <w:r>
        <w:rPr>
          <w:rFonts w:ascii="Calibri" w:hAnsi="Calibri"/>
          <w:b w:val="0"/>
          <w:i w:val="0"/>
        </w:rPr>
        <w:t>: [thomasNguyen-196/VMLU](https://github.com/thomasNguyen-196/VMLU)</w:t>
      </w:r>
    </w:p>
    <w:p>
      <w:pPr>
        <w:pStyle w:val="ListBullet"/>
        <w:spacing w:before="20" w:after="40"/>
      </w:pPr>
      <w:r>
        <w:rPr>
          <w:rFonts w:ascii="Calibri" w:hAnsi="Calibri"/>
          <w:b/>
        </w:rPr>
        <w:t>Tracking GitHub Issue</w:t>
      </w:r>
      <w:r>
        <w:rPr>
          <w:rFonts w:ascii="Calibri" w:hAnsi="Calibri"/>
          <w:b w:val="0"/>
          <w:i w:val="0"/>
        </w:rPr>
        <w:t>: [Issue #10: Nghiên cứu Upper Bound Ceiling](https://github.com/thomasNguyen-196/VMLU/issues/10)</w:t>
      </w:r>
    </w:p>
    <w:p>
      <w:pPr>
        <w:pStyle w:val="ListBullet"/>
        <w:spacing w:before="20" w:after="40"/>
      </w:pPr>
      <w:r>
        <w:rPr>
          <w:rFonts w:ascii="Calibri" w:hAnsi="Calibri"/>
          <w:b/>
        </w:rPr>
        <w:t>Author</w:t>
      </w:r>
      <w:r>
        <w:rPr>
          <w:rFonts w:ascii="Calibri" w:hAnsi="Calibri"/>
          <w:b w:val="0"/>
          <w:i w:val="0"/>
        </w:rPr>
        <w:t>: Antigravity 2.0 (Gemini Engine + Agentic Harness)</w:t>
      </w:r>
    </w:p>
    <w:p>
      <w:pPr>
        <w:pStyle w:val="ListBullet"/>
        <w:spacing w:before="20" w:after="40"/>
      </w:pPr>
      <w:r>
        <w:rPr>
          <w:rFonts w:ascii="Calibri" w:hAnsi="Calibri"/>
          <w:b/>
        </w:rPr>
        <w:t>Date</w:t>
      </w:r>
      <w:r>
        <w:rPr>
          <w:rFonts w:ascii="Calibri" w:hAnsi="Calibri"/>
          <w:b w:val="0"/>
          <w:i w:val="0"/>
        </w:rPr>
        <w:t>: 2026-09-20 (Cập nhật toàn diện: 2026-10-13)</w:t>
      </w:r>
    </w:p>
    <w:p>
      <w:pPr>
        <w:pStyle w:val="ListBullet"/>
        <w:spacing w:before="20" w:after="40"/>
      </w:pPr>
      <w:r>
        <w:rPr>
          <w:rFonts w:ascii="Calibri" w:hAnsi="Calibri"/>
          <w:b/>
        </w:rPr>
        <w:t>Cập nhật 2026-10-13 (Cán mốc 2.137 câu)</w:t>
      </w:r>
      <w:r>
        <w:rPr>
          <w:rFonts w:ascii="Calibri" w:hAnsi="Calibri"/>
          <w:b w:val="0"/>
          <w:i w:val="0"/>
        </w:rPr>
        <w:t>: Hoàn tất 100% việc quét sạch toàn bộ các vùng trũng năng lực của Qwen 27B trần (Rollout Troughs) trên cả 2 benchmark VMLU và V-Bench tới chuẩn có ý nghĩa thống kê ($N \ge 100$). Đã kích hoạt và giải quyết trọn vẹn 3 domain V-Bench dưới 50% vốn chưa từng chạy: Văn hóa Việt Nam (</w:t>
      </w:r>
      <w:r>
        <w:rPr>
          <w:rFonts w:ascii="Consolas" w:hAnsi="Consolas"/>
          <w:color w:val="A31515"/>
          <w:sz w:val="19"/>
        </w:rPr>
        <w:t>culture</w:t>
      </w:r>
      <w:r>
        <w:rPr>
          <w:rFonts w:ascii="Calibri" w:hAnsi="Calibri"/>
          <w:b w:val="0"/>
          <w:i w:val="0"/>
        </w:rPr>
        <w:t>: 100 câu), Văn học Việt Nam (</w:t>
      </w:r>
      <w:r>
        <w:rPr>
          <w:rFonts w:ascii="Consolas" w:hAnsi="Consolas"/>
          <w:color w:val="A31515"/>
          <w:sz w:val="19"/>
        </w:rPr>
        <w:t>literature</w:t>
      </w:r>
      <w:r>
        <w:rPr>
          <w:rFonts w:ascii="Calibri" w:hAnsi="Calibri"/>
          <w:b w:val="0"/>
          <w:i w:val="0"/>
        </w:rPr>
        <w:t>: 100 câu - Đáy #7 V-Bench), và Tâm lý học (</w:t>
      </w:r>
      <w:r>
        <w:rPr>
          <w:rFonts w:ascii="Consolas" w:hAnsi="Consolas"/>
          <w:color w:val="A31515"/>
          <w:sz w:val="19"/>
        </w:rPr>
        <w:t>psychology</w:t>
      </w:r>
      <w:r>
        <w:rPr>
          <w:rFonts w:ascii="Calibri" w:hAnsi="Calibri"/>
          <w:b w:val="0"/>
          <w:i w:val="0"/>
        </w:rPr>
        <w:t xml:space="preserve">: 100 câu); nâng tổng quy mô lên </w:t>
      </w:r>
      <w:r>
        <w:rPr>
          <w:rFonts w:ascii="Calibri" w:hAnsi="Calibri"/>
          <w:b/>
        </w:rPr>
        <w:t>2.137 câu hỏi / 107 batches</w:t>
      </w:r>
      <w:r>
        <w:rPr>
          <w:rFonts w:ascii="Calibri" w:hAnsi="Calibri"/>
          <w:b w:val="0"/>
          <w:i w:val="0"/>
        </w:rPr>
        <w:t>. Cập nhật toàn bộ sổ cái tài nguyên 3 trục thực đo từ SQLite telemetry local (</w:t>
      </w:r>
      <w:r>
        <w:rPr>
          <w:rFonts w:ascii="Consolas" w:hAnsi="Consolas"/>
          <w:color w:val="A31515"/>
          <w:sz w:val="19"/>
        </w:rPr>
        <w:t>~/.gemini/antigravity/conversations/*.db</w:t>
      </w:r>
      <w:r>
        <w:rPr>
          <w:rFonts w:ascii="Calibri" w:hAnsi="Calibri"/>
          <w:b w:val="0"/>
          <w:i w:val="0"/>
        </w:rPr>
        <w:t xml:space="preserve">). Chuỗi provenance: </w:t>
      </w:r>
      <w:r>
        <w:rPr>
          <w:rFonts w:ascii="Consolas" w:hAnsi="Consolas"/>
          <w:color w:val="A31515"/>
          <w:sz w:val="19"/>
        </w:rPr>
        <w:t>tools/antigravity_ledger/compute_current_ledger.py</w:t>
      </w:r>
      <w:r>
        <w:rPr>
          <w:rFonts w:ascii="Calibri" w:hAnsi="Calibri"/>
          <w:b w:val="0"/>
          <w:i w:val="0"/>
        </w:rPr>
        <w:t>.</w:t>
      </w:r>
    </w:p>
    <w:p>
      <w:pPr>
        <w:pStyle w:val="ListBullet"/>
        <w:spacing w:before="20" w:after="40"/>
      </w:pPr>
      <w:r>
        <w:rPr>
          <w:rFonts w:ascii="Calibri" w:hAnsi="Calibri"/>
          <w:b/>
        </w:rPr>
        <w:t>Tags / Labels</w:t>
      </w:r>
      <w:r>
        <w:rPr>
          <w:rFonts w:ascii="Calibri" w:hAnsi="Calibri"/>
          <w:b w:val="0"/>
          <w:i w:val="0"/>
        </w:rPr>
        <w:t xml:space="preserve">: </w:t>
      </w:r>
      <w:r>
        <w:rPr>
          <w:rFonts w:ascii="Consolas" w:hAnsi="Consolas"/>
          <w:color w:val="A31515"/>
          <w:sz w:val="19"/>
        </w:rPr>
        <w:t>research</w:t>
      </w:r>
      <w:r>
        <w:rPr>
          <w:rFonts w:ascii="Calibri" w:hAnsi="Calibri"/>
          <w:b w:val="0"/>
          <w:i w:val="0"/>
        </w:rPr>
        <w:t xml:space="preserve">, </w:t>
      </w:r>
      <w:r>
        <w:rPr>
          <w:rFonts w:ascii="Consolas" w:hAnsi="Consolas"/>
          <w:color w:val="A31515"/>
          <w:sz w:val="19"/>
        </w:rPr>
        <w:t>upper-bound-ceiling</w:t>
      </w:r>
      <w:r>
        <w:rPr>
          <w:rFonts w:ascii="Calibri" w:hAnsi="Calibri"/>
          <w:b w:val="0"/>
          <w:i w:val="0"/>
        </w:rPr>
        <w:t xml:space="preserve">, </w:t>
      </w:r>
      <w:r>
        <w:rPr>
          <w:rFonts w:ascii="Consolas" w:hAnsi="Consolas"/>
          <w:color w:val="A31515"/>
          <w:sz w:val="19"/>
        </w:rPr>
        <w:t>vbench-eval</w:t>
      </w:r>
      <w:r>
        <w:rPr>
          <w:rFonts w:ascii="Calibri" w:hAnsi="Calibri"/>
          <w:b w:val="0"/>
          <w:i w:val="0"/>
        </w:rPr>
        <w:t xml:space="preserve">, </w:t>
      </w:r>
      <w:r>
        <w:rPr>
          <w:rFonts w:ascii="Consolas" w:hAnsi="Consolas"/>
          <w:color w:val="A31515"/>
          <w:sz w:val="19"/>
        </w:rPr>
        <w:t>vmlu-eval</w:t>
      </w:r>
      <w:r>
        <w:rPr>
          <w:rFonts w:ascii="Calibri" w:hAnsi="Calibri"/>
          <w:b w:val="0"/>
          <w:i w:val="0"/>
        </w:rPr>
        <w:t xml:space="preserve">, </w:t>
      </w:r>
      <w:r>
        <w:rPr>
          <w:rFonts w:ascii="Consolas" w:hAnsi="Consolas"/>
          <w:color w:val="A31515"/>
          <w:sz w:val="19"/>
        </w:rPr>
        <w:t>agentic-harness</w:t>
      </w:r>
      <w:r>
        <w:rPr>
          <w:rFonts w:ascii="Calibri" w:hAnsi="Calibri"/>
          <w:b w:val="0"/>
          <w:i w:val="0"/>
        </w:rPr>
        <w:t xml:space="preserve">, </w:t>
      </w:r>
      <w:r>
        <w:rPr>
          <w:rFonts w:ascii="Consolas" w:hAnsi="Consolas"/>
          <w:color w:val="A31515"/>
          <w:sz w:val="19"/>
        </w:rPr>
        <w:t>reading-comprehension</w:t>
      </w:r>
      <w:r>
        <w:rPr>
          <w:rFonts w:ascii="Calibri" w:hAnsi="Calibri"/>
          <w:b w:val="0"/>
          <w:i w:val="0"/>
        </w:rPr>
        <w:t xml:space="preserve">, </w:t>
      </w:r>
      <w:r>
        <w:rPr>
          <w:rFonts w:ascii="Consolas" w:hAnsi="Consolas"/>
          <w:color w:val="A31515"/>
          <w:sz w:val="19"/>
        </w:rPr>
        <w:t>statistical-significance</w:t>
      </w:r>
      <w:r>
        <w:rPr>
          <w:rFonts w:ascii="Calibri" w:hAnsi="Calibri"/>
          <w:b w:val="0"/>
          <w:i w:val="0"/>
        </w:rPr>
        <w:t xml:space="preserve">, </w:t>
      </w:r>
      <w:r>
        <w:rPr>
          <w:rFonts w:ascii="Consolas" w:hAnsi="Consolas"/>
          <w:color w:val="A31515"/>
          <w:sz w:val="19"/>
        </w:rPr>
        <w:t>reproducibility</w:t>
      </w:r>
    </w:p>
    <w:p>
      <w:pPr>
        <w:spacing w:before="120" w:after="120"/>
      </w:pPr>
      <w:r>
        <w:rPr>
          <w:color w:val="CCCCCC"/>
        </w:rPr>
        <w:t>―――――――――――――――――――――――――――――――――――</w:t>
      </w:r>
    </w:p>
    <w:p>
      <w:pPr>
        <w:pStyle w:val="Heading2"/>
        <w:spacing w:before="280" w:after="120"/>
      </w:pPr>
      <w:r>
        <w:rPr>
          <w:rFonts w:ascii="Calibri" w:hAnsi="Calibri"/>
          <w:b/>
          <w:color w:val="2E5B88"/>
          <w:sz w:val="30"/>
        </w:rPr>
        <w:t>1. Báo cáo Số liệu Thực nghiệm Toàn diện (Empirical Metrics Report)</w:t>
      </w:r>
    </w:p>
    <w:p>
      <w:r>
        <w:rPr>
          <w:rFonts w:ascii="Calibri" w:hAnsi="Calibri"/>
          <w:b w:val="0"/>
          <w:i w:val="0"/>
        </w:rPr>
        <w:t xml:space="preserve">Trải qua </w:t>
      </w:r>
      <w:r>
        <w:rPr>
          <w:rFonts w:ascii="Calibri" w:hAnsi="Calibri"/>
          <w:b/>
        </w:rPr>
        <w:t>107 batches thực nghiệm độc lập</w:t>
      </w:r>
      <w:r>
        <w:rPr>
          <w:rFonts w:ascii="Calibri" w:hAnsi="Calibri"/>
          <w:b w:val="0"/>
          <w:i w:val="0"/>
        </w:rPr>
        <w:t xml:space="preserve"> (gồm 18 batches nền tảng và các đợt rollout mở rộng tập trung vào toàn bộ các vùng trũng của mô hình chạy trần), chiến dịch nghiên cứu và nghiệm thu </w:t>
      </w:r>
      <w:r>
        <w:rPr>
          <w:rFonts w:ascii="Calibri" w:hAnsi="Calibri"/>
          <w:b/>
        </w:rPr>
        <w:t>Mức trần Năng lực (Upper Bound Ceiling)</w:t>
      </w:r>
      <w:r>
        <w:rPr>
          <w:rFonts w:ascii="Calibri" w:hAnsi="Calibri"/>
          <w:b w:val="0"/>
          <w:i w:val="0"/>
        </w:rPr>
        <w:t xml:space="preserve"> trên các benchmark tiếng Việt (V-Bench và VMLU) đã chính thức kiểm chứng </w:t>
      </w:r>
      <w:r>
        <w:rPr>
          <w:rFonts w:ascii="Calibri" w:hAnsi="Calibri"/>
          <w:b/>
        </w:rPr>
        <w:t>2.137 câu hỏi</w:t>
      </w:r>
      <w:r>
        <w:rPr>
          <w:rFonts w:ascii="Calibri" w:hAnsi="Calibri"/>
          <w:b w:val="0"/>
          <w:i w:val="0"/>
        </w:rPr>
        <w:t xml:space="preserve"> qua </w:t>
      </w:r>
      <w:r>
        <w:rPr>
          <w:rFonts w:ascii="Calibri" w:hAnsi="Calibri"/>
          <w:b/>
        </w:rPr>
        <w:t>Antigravity 2.0 Full Agentic Harness</w:t>
      </w:r>
      <w:r>
        <w:rPr>
          <w:rFonts w:ascii="Calibri" w:hAnsi="Calibri"/>
          <w:b w:val="0"/>
          <w:i w:val="0"/>
        </w:rPr>
        <w:t xml:space="preserve"> (kết hợp suy luận ngữ nghĩa của Gemini với môi trường thực thi Python REPL, bộ giải suy luận ràng buộc CSP, cơ chế kiểm chứng cú pháp/schema và đối soát căn cứ văn bản quy phạm pháp luật / văn hiến lịch sử).</w:t>
      </w:r>
    </w:p>
    <w:p>
      <w:pPr>
        <w:pStyle w:val="Heading3"/>
        <w:spacing w:before="200" w:after="80"/>
      </w:pPr>
      <w:r>
        <w:rPr>
          <w:rFonts w:ascii="Calibri" w:hAnsi="Calibri"/>
          <w:b/>
          <w:color w:val="333333"/>
          <w:sz w:val="24"/>
        </w:rPr>
        <w:t>🎯 Các chỉ số và cột mốc tổng kết:</w:t>
      </w:r>
    </w:p>
    <w:p>
      <w:pPr>
        <w:pStyle w:val="ListBullet"/>
        <w:spacing w:before="20" w:after="40"/>
      </w:pPr>
      <w:r>
        <w:rPr>
          <w:rFonts w:ascii="Calibri" w:hAnsi="Calibri"/>
          <w:b/>
        </w:rPr>
        <w:t>Tổng quy mô kiểm thử</w:t>
      </w:r>
      <w:r>
        <w:rPr>
          <w:rFonts w:ascii="Calibri" w:hAnsi="Calibri"/>
          <w:b w:val="0"/>
          <w:i w:val="0"/>
        </w:rPr>
        <w:t xml:space="preserve">: </w:t>
      </w:r>
      <w:r>
        <w:rPr>
          <w:rFonts w:ascii="Calibri" w:hAnsi="Calibri"/>
          <w:b/>
        </w:rPr>
        <w:t>2.137 câu hỏi</w:t>
      </w:r>
      <w:r>
        <w:rPr>
          <w:rFonts w:ascii="Calibri" w:hAnsi="Calibri"/>
          <w:b w:val="0"/>
          <w:i w:val="0"/>
        </w:rPr>
        <w:t xml:space="preserve"> qua </w:t>
      </w:r>
      <w:r>
        <w:rPr>
          <w:rFonts w:ascii="Calibri" w:hAnsi="Calibri"/>
          <w:b/>
        </w:rPr>
        <w:t>107 batches</w:t>
      </w:r>
      <w:r>
        <w:rPr>
          <w:rFonts w:ascii="Calibri" w:hAnsi="Calibri"/>
          <w:b w:val="0"/>
          <w:i w:val="0"/>
        </w:rPr>
        <w:t xml:space="preserve"> độc lập.</w:t>
      </w:r>
    </w:p>
    <w:p>
      <w:pPr>
        <w:pStyle w:val="ListBullet"/>
        <w:spacing w:before="20" w:after="40"/>
      </w:pPr>
      <w:r>
        <w:rPr>
          <w:rFonts w:ascii="Calibri" w:hAnsi="Calibri"/>
          <w:b/>
        </w:rPr>
        <w:t>Tài nguyên lưu trữ</w:t>
      </w:r>
      <w:r>
        <w:rPr>
          <w:rFonts w:ascii="Calibri" w:hAnsi="Calibri"/>
          <w:b w:val="0"/>
          <w:i w:val="0"/>
        </w:rPr>
        <w:t xml:space="preserve">: </w:t>
      </w:r>
      <w:r>
        <w:rPr>
          <w:rFonts w:ascii="Calibri" w:hAnsi="Calibri"/>
          <w:b/>
        </w:rPr>
        <w:t>107 tệp CSV theo batch</w:t>
      </w:r>
      <w:r>
        <w:rPr>
          <w:rFonts w:ascii="Calibri" w:hAnsi="Calibri"/>
          <w:b w:val="0"/>
          <w:i w:val="0"/>
        </w:rPr>
        <w:t xml:space="preserve"> (+ 1 file hợp nhất </w:t>
      </w:r>
      <w:r>
        <w:rPr>
          <w:rFonts w:ascii="Consolas" w:hAnsi="Consolas"/>
          <w:color w:val="A31515"/>
          <w:sz w:val="19"/>
        </w:rPr>
        <w:t>reading_answers_antigravity.csv</w:t>
      </w:r>
      <w:r>
        <w:rPr>
          <w:rFonts w:ascii="Calibri" w:hAnsi="Calibri"/>
          <w:b w:val="0"/>
          <w:i w:val="0"/>
        </w:rPr>
        <w:t xml:space="preserve"> 400 câu) chuẩn hóa lưu trữ tại </w:t>
      </w:r>
      <w:r>
        <w:rPr>
          <w:rFonts w:ascii="Consolas" w:hAnsi="Consolas"/>
          <w:color w:val="A31515"/>
          <w:sz w:val="19"/>
        </w:rPr>
        <w:t>all_res/antigravity_gemini/</w:t>
      </w:r>
      <w:r>
        <w:rPr>
          <w:rFonts w:ascii="Calibri" w:hAnsi="Calibri"/>
          <w:b w:val="0"/>
          <w:i w:val="0"/>
        </w:rPr>
        <w:t>.</w:t>
      </w:r>
    </w:p>
    <w:p>
      <w:pPr>
        <w:pStyle w:val="ListBullet"/>
        <w:spacing w:before="20" w:after="40"/>
      </w:pPr>
      <w:r>
        <w:rPr>
          <w:rFonts w:ascii="Calibri" w:hAnsi="Calibri"/>
          <w:b/>
        </w:rPr>
        <w:t>Tính toàn vẹn kỹ thuật</w:t>
      </w:r>
      <w:r>
        <w:rPr>
          <w:rFonts w:ascii="Calibri" w:hAnsi="Calibri"/>
          <w:b w:val="0"/>
          <w:i w:val="0"/>
        </w:rPr>
        <w:t xml:space="preserve">: </w:t>
      </w:r>
      <w:r>
        <w:rPr>
          <w:rFonts w:ascii="Calibri" w:hAnsi="Calibri"/>
          <w:b/>
        </w:rPr>
        <w:t>0 trùng lặp ID, 0 ô trống dữ liệu</w:t>
      </w:r>
      <w:r>
        <w:rPr>
          <w:rFonts w:ascii="Calibri" w:hAnsi="Calibri"/>
          <w:b w:val="0"/>
          <w:i w:val="0"/>
        </w:rPr>
        <w:t>, vượt qua 100% test suite offline (</w:t>
      </w:r>
      <w:r>
        <w:rPr>
          <w:rFonts w:ascii="Consolas" w:hAnsi="Consolas"/>
          <w:color w:val="A31515"/>
          <w:sz w:val="19"/>
        </w:rPr>
        <w:t>test_parsing.py</w:t>
      </w:r>
      <w:r>
        <w:rPr>
          <w:rFonts w:ascii="Calibri" w:hAnsi="Calibri"/>
          <w:b w:val="0"/>
          <w:i w:val="0"/>
        </w:rPr>
        <w:t xml:space="preserve"> &amp; 73/73 unit tests trong </w:t>
      </w:r>
      <w:r>
        <w:rPr>
          <w:rFonts w:ascii="Consolas" w:hAnsi="Consolas"/>
          <w:color w:val="A31515"/>
          <w:sz w:val="19"/>
        </w:rPr>
        <w:t>code_benchmark.test_suite</w:t>
      </w:r>
      <w:r>
        <w:rPr>
          <w:rFonts w:ascii="Calibri" w:hAnsi="Calibri"/>
          <w:b w:val="0"/>
          <w:i w:val="0"/>
        </w:rPr>
        <w:t>).</w:t>
      </w:r>
    </w:p>
    <w:p>
      <w:pPr>
        <w:pStyle w:val="ListBullet"/>
        <w:spacing w:before="20" w:after="40"/>
      </w:pPr>
      <w:r>
        <w:rPr>
          <w:rFonts w:ascii="Calibri" w:hAnsi="Calibri"/>
          <w:b/>
        </w:rPr>
        <w:t>Độ chính xác đối soát Ground Truth</w:t>
      </w:r>
      <w:r>
        <w:rPr>
          <w:rFonts w:ascii="Calibri" w:hAnsi="Calibri"/>
          <w:b w:val="0"/>
          <w:i w:val="0"/>
        </w:rPr>
        <w:t>:</w:t>
      </w:r>
    </w:p>
    <w:p>
      <w:pPr>
        <w:pStyle w:val="ListBullet"/>
        <w:spacing w:before="20" w:after="40"/>
      </w:pPr>
      <w:r>
        <w:rPr>
          <w:rFonts w:ascii="Calibri" w:hAnsi="Calibri"/>
          <w:b w:val="0"/>
          <w:i w:val="0"/>
        </w:rPr>
        <w:t xml:space="preserve">Đạt </w:t>
      </w:r>
      <w:r>
        <w:rPr>
          <w:rFonts w:ascii="Calibri" w:hAnsi="Calibri"/>
          <w:b/>
        </w:rPr>
        <w:t>100.0%</w:t>
      </w:r>
      <w:r>
        <w:rPr>
          <w:rFonts w:ascii="Calibri" w:hAnsi="Calibri"/>
          <w:b w:val="0"/>
          <w:i w:val="0"/>
        </w:rPr>
        <w:t xml:space="preserve"> trên toàn bộ các tập có nhãn đối chứng đóng băng: </w:t>
      </w:r>
      <w:r>
        <w:rPr>
          <w:rFonts w:ascii="Calibri" w:hAnsi="Calibri"/>
          <w:i/>
        </w:rPr>
        <w:t>VMLU Valid Other 112/112, VMLU Valid Legal 58/58, V-Bench Math 125/125, Logic 225/225, Physics 147/147</w:t>
      </w:r>
      <w:r>
        <w:rPr>
          <w:rFonts w:ascii="Calibri" w:hAnsi="Calibri"/>
          <w:b w:val="0"/>
          <w:i w:val="0"/>
        </w:rPr>
        <w:t>.</w:t>
      </w:r>
    </w:p>
    <w:p>
      <w:pPr>
        <w:pStyle w:val="ListBullet"/>
        <w:spacing w:before="20" w:after="40"/>
      </w:pPr>
      <w:r>
        <w:rPr>
          <w:rFonts w:ascii="Calibri" w:hAnsi="Calibri"/>
          <w:b/>
        </w:rPr>
        <w:t>VMLU Toán tiểu học (Elementary Math)</w:t>
      </w:r>
      <w:r>
        <w:rPr>
          <w:rFonts w:ascii="Calibri" w:hAnsi="Calibri"/>
          <w:b w:val="0"/>
          <w:i w:val="0"/>
        </w:rPr>
        <w:t xml:space="preserve">: Đạt </w:t>
      </w:r>
      <w:r>
        <w:rPr>
          <w:rFonts w:ascii="Calibri" w:hAnsi="Calibri"/>
          <w:b/>
        </w:rPr>
        <w:t>95.0% (19/20)</w:t>
      </w:r>
      <w:r>
        <w:rPr>
          <w:rFonts w:ascii="Calibri" w:hAnsi="Calibri"/>
          <w:b w:val="0"/>
          <w:i w:val="0"/>
        </w:rPr>
        <w:t xml:space="preserve"> khớp nhãn gốc, </w:t>
      </w:r>
      <w:r>
        <w:rPr>
          <w:rFonts w:ascii="Calibri" w:hAnsi="Calibri"/>
          <w:b/>
        </w:rPr>
        <w:t>100.0% (20/20)</w:t>
      </w:r>
      <w:r>
        <w:rPr>
          <w:rFonts w:ascii="Calibri" w:hAnsi="Calibri"/>
          <w:b w:val="0"/>
          <w:i w:val="0"/>
        </w:rPr>
        <w:t xml:space="preserve"> chính xác tuyệt đối về toán học (Python REPL giải mã 4 lỗi đề/OCR của VMLU).</w:t>
      </w:r>
    </w:p>
    <w:p>
      <w:pPr>
        <w:pStyle w:val="ListBullet"/>
        <w:spacing w:before="20" w:after="40"/>
      </w:pPr>
      <w:r>
        <w:rPr>
          <w:rFonts w:ascii="Calibri" w:hAnsi="Calibri"/>
          <w:b/>
        </w:rPr>
        <w:t>VMLU Nhân văn phi luật (Humanities Non-Legal)</w:t>
      </w:r>
      <w:r>
        <w:rPr>
          <w:rFonts w:ascii="Calibri" w:hAnsi="Calibri"/>
          <w:b w:val="0"/>
          <w:i w:val="0"/>
        </w:rPr>
        <w:t xml:space="preserve">: Đạt </w:t>
      </w:r>
      <w:r>
        <w:rPr>
          <w:rFonts w:ascii="Calibri" w:hAnsi="Calibri"/>
          <w:b/>
        </w:rPr>
        <w:t>93.0% (93/100)</w:t>
      </w:r>
      <w:r>
        <w:rPr>
          <w:rFonts w:ascii="Calibri" w:hAnsi="Calibri"/>
          <w:b w:val="0"/>
          <w:i w:val="0"/>
        </w:rPr>
        <w:t xml:space="preserve"> khớp nhãn gốc, </w:t>
      </w:r>
      <w:r>
        <w:rPr>
          <w:rFonts w:ascii="Calibri" w:hAnsi="Calibri"/>
          <w:b/>
        </w:rPr>
        <w:t>98.0%</w:t>
      </w:r>
      <w:r>
        <w:rPr>
          <w:rFonts w:ascii="Calibri" w:hAnsi="Calibri"/>
          <w:b w:val="0"/>
          <w:i w:val="0"/>
        </w:rPr>
        <w:t xml:space="preserve"> đúng thực tế giáo trình/SGK (vạch trần 3 lỗi nhãn ngữ văn và 2 lỗi đề thi).</w:t>
      </w:r>
    </w:p>
    <w:p>
      <w:pPr>
        <w:pStyle w:val="ListBullet"/>
        <w:spacing w:before="20" w:after="40"/>
      </w:pPr>
      <w:r>
        <w:rPr>
          <w:rFonts w:ascii="Calibri" w:hAnsi="Calibri"/>
          <w:b/>
        </w:rPr>
        <w:t>Tập Đọc hiểu Tiền đăng ký (Vi-DROP &amp; Vi-SQuAD — 400 câu trọn vẹn)</w:t>
      </w:r>
      <w:r>
        <w:rPr>
          <w:rFonts w:ascii="Calibri" w:hAnsi="Calibri"/>
          <w:b w:val="0"/>
          <w:i w:val="0"/>
        </w:rPr>
        <w:t xml:space="preserve">: Đạt </w:t>
      </w:r>
      <w:r>
        <w:rPr>
          <w:rFonts w:ascii="Calibri" w:hAnsi="Calibri"/>
          <w:b/>
        </w:rPr>
        <w:t>100.0% độ chính xác số học (Arithmetic Correctness)</w:t>
      </w:r>
      <w:r>
        <w:rPr>
          <w:rFonts w:ascii="Calibri" w:hAnsi="Calibri"/>
          <w:b w:val="0"/>
          <w:i w:val="0"/>
        </w:rPr>
        <w:t>; khi chấm trên tập Gold tham chiếu 400 câu đã chốt:</w:t>
      </w:r>
    </w:p>
    <w:p>
      <w:pPr>
        <w:pStyle w:val="ListBullet"/>
        <w:spacing w:before="20" w:after="40"/>
      </w:pPr>
      <w:r>
        <w:rPr>
          <w:rFonts w:ascii="Calibri" w:hAnsi="Calibri"/>
          <w:b/>
        </w:rPr>
        <w:t>Vi-DROP (200 câu)</w:t>
      </w:r>
      <w:r>
        <w:rPr>
          <w:rFonts w:ascii="Calibri" w:hAnsi="Calibri"/>
          <w:b w:val="0"/>
          <w:i w:val="0"/>
        </w:rPr>
        <w:t xml:space="preserve">: Đạt </w:t>
      </w:r>
      <w:r>
        <w:rPr>
          <w:rFonts w:ascii="Calibri" w:hAnsi="Calibri"/>
          <w:b/>
        </w:rPr>
        <w:t>70.00% EM</w:t>
      </w:r>
      <w:r>
        <w:rPr>
          <w:rFonts w:ascii="Calibri" w:hAnsi="Calibri"/>
          <w:b w:val="0"/>
          <w:i w:val="0"/>
        </w:rPr>
        <w:t xml:space="preserve"> (+7.0%) và </w:t>
      </w:r>
      <w:r>
        <w:rPr>
          <w:rFonts w:ascii="Calibri" w:hAnsi="Calibri"/>
          <w:b/>
        </w:rPr>
        <w:t>85.52% char-F1</w:t>
      </w:r>
      <w:r>
        <w:rPr>
          <w:rFonts w:ascii="Calibri" w:hAnsi="Calibri"/>
          <w:b w:val="0"/>
          <w:i w:val="0"/>
        </w:rPr>
        <w:t xml:space="preserve"> (+11.03%).</w:t>
      </w:r>
    </w:p>
    <w:p>
      <w:pPr>
        <w:pStyle w:val="ListBullet"/>
        <w:spacing w:before="20" w:after="40"/>
      </w:pPr>
      <w:r>
        <w:rPr>
          <w:rFonts w:ascii="Calibri" w:hAnsi="Calibri"/>
          <w:b/>
        </w:rPr>
        <w:t>Vi-SQuAD (200 câu)</w:t>
      </w:r>
      <w:r>
        <w:rPr>
          <w:rFonts w:ascii="Calibri" w:hAnsi="Calibri"/>
          <w:b w:val="0"/>
          <w:i w:val="0"/>
        </w:rPr>
        <w:t xml:space="preserve">: Đạt </w:t>
      </w:r>
      <w:r>
        <w:rPr>
          <w:rFonts w:ascii="Calibri" w:hAnsi="Calibri"/>
          <w:b/>
        </w:rPr>
        <w:t>86.00% EM</w:t>
      </w:r>
      <w:r>
        <w:rPr>
          <w:rFonts w:ascii="Calibri" w:hAnsi="Calibri"/>
          <w:b w:val="0"/>
          <w:i w:val="0"/>
        </w:rPr>
        <w:t xml:space="preserve"> và </w:t>
      </w:r>
      <w:r>
        <w:rPr>
          <w:rFonts w:ascii="Calibri" w:hAnsi="Calibri"/>
          <w:b/>
        </w:rPr>
        <w:t>95.47% char-F1</w:t>
      </w:r>
      <w:r>
        <w:rPr>
          <w:rFonts w:ascii="Calibri" w:hAnsi="Calibri"/>
          <w:b w:val="0"/>
          <w:i w:val="0"/>
        </w:rPr>
        <w:t>.</w:t>
      </w:r>
    </w:p>
    <w:p>
      <w:pPr>
        <w:pStyle w:val="ListBullet"/>
        <w:spacing w:before="20" w:after="40"/>
      </w:pPr>
      <w:r>
        <w:rPr>
          <w:rFonts w:ascii="Calibri" w:hAnsi="Calibri"/>
          <w:b/>
        </w:rPr>
        <w:t>Toàn bộ 400 câu</w:t>
      </w:r>
      <w:r>
        <w:rPr>
          <w:rFonts w:ascii="Calibri" w:hAnsi="Calibri"/>
          <w:b w:val="0"/>
          <w:i w:val="0"/>
        </w:rPr>
        <w:t xml:space="preserve">: Đạt </w:t>
      </w:r>
      <w:r>
        <w:rPr>
          <w:rFonts w:ascii="Calibri" w:hAnsi="Calibri"/>
          <w:b/>
        </w:rPr>
        <w:t>78.00% EM</w:t>
      </w:r>
      <w:r>
        <w:rPr>
          <w:rFonts w:ascii="Calibri" w:hAnsi="Calibri"/>
          <w:b w:val="0"/>
          <w:i w:val="0"/>
        </w:rPr>
        <w:t xml:space="preserve"> và </w:t>
      </w:r>
      <w:r>
        <w:rPr>
          <w:rFonts w:ascii="Calibri" w:hAnsi="Calibri"/>
          <w:b/>
        </w:rPr>
        <w:t>90.50% char-F1</w:t>
      </w:r>
      <w:r>
        <w:rPr>
          <w:rFonts w:ascii="Calibri" w:hAnsi="Calibri"/>
          <w:b w:val="0"/>
          <w:i w:val="0"/>
        </w:rPr>
        <w:t>.</w:t>
      </w:r>
    </w:p>
    <w:p>
      <w:pPr>
        <w:spacing w:before="120" w:after="120"/>
      </w:pPr>
      <w:r>
        <w:rPr>
          <w:color w:val="CCCCCC"/>
        </w:rPr>
        <w:t>―――――――――――――――――――――――――――――――――――</w:t>
      </w:r>
    </w:p>
    <w:p>
      <w:pPr>
        <w:pStyle w:val="Heading3"/>
        <w:spacing w:before="200" w:after="80"/>
      </w:pPr>
      <w:r>
        <w:rPr>
          <w:rFonts w:ascii="Calibri" w:hAnsi="Calibri"/>
          <w:b/>
          <w:color w:val="333333"/>
          <w:sz w:val="24"/>
        </w:rPr>
        <w:t>Bảng Ma trận Phân bổ 107 Batches (2.137 Câu hỏi)</w:t>
      </w:r>
    </w:p>
    <w:tbl>
      <w:tblPr>
        <w:tblW w:type="auto" w:w="0"/>
        <w:jc w:val="center"/>
        <w:tblLayout w:type="autofit"/>
        <w:tblLook w:firstColumn="1" w:firstRow="1" w:lastColumn="0" w:lastRow="0" w:noHBand="0" w:noVBand="1" w:val="04A0"/>
      </w:tblPr>
      <w:tblGrid>
        <w:gridCol w:w="764"/>
        <w:gridCol w:w="764"/>
        <w:gridCol w:w="764"/>
        <w:gridCol w:w="764"/>
        <w:gridCol w:w="764"/>
        <w:gridCol w:w="764"/>
        <w:gridCol w:w="764"/>
        <w:gridCol w:w="764"/>
        <w:gridCol w:w="764"/>
        <w:gridCol w:w="764"/>
        <w:gridCol w:w="764"/>
        <w:gridCol w:w="764"/>
        <w:gridCol w:w="764"/>
      </w:tblGrid>
      <w:tr>
        <w:tc>
          <w:tcPr>
            <w:tcW w:type="dxa" w:w="764"/>
            <w:tcMar>
              <w:top w:w="80" w:type="dxa"/>
              <w:bottom w:w="80" w:type="dxa"/>
              <w:left w:w="120" w:type="dxa"/>
              <w:right w:w="120" w:type="dxa"/>
            </w:tcMar>
            <w:shd w:fill="2E5B88"/>
          </w:tcPr>
          <w:p>
            <w:pPr>
              <w:spacing w:before="40" w:after="40"/>
            </w:pPr>
            <w:r>
              <w:rPr>
                <w:rFonts w:ascii="Calibri" w:hAnsi="Calibri"/>
                <w:b/>
                <w:i w:val="0"/>
                <w:color w:val="FFFFFF"/>
              </w:rPr>
              <w:t>Nhóm bài toán</w:t>
            </w:r>
          </w:p>
        </w:tc>
        <w:tc>
          <w:tcPr>
            <w:tcW w:type="dxa" w:w="764"/>
            <w:tcMar>
              <w:top w:w="80" w:type="dxa"/>
              <w:bottom w:w="80" w:type="dxa"/>
              <w:left w:w="120" w:type="dxa"/>
              <w:right w:w="120" w:type="dxa"/>
            </w:tcMar>
            <w:shd w:fill="2E5B88"/>
          </w:tcPr>
          <w:p>
            <w:pPr>
              <w:spacing w:before="40" w:after="40"/>
            </w:pPr>
            <w:r>
              <w:rPr>
                <w:rFonts w:ascii="Calibri" w:hAnsi="Calibri"/>
                <w:b/>
                <w:i w:val="0"/>
                <w:color w:val="FFFFFF"/>
              </w:rPr>
              <w:t>B1-B12</w:t>
            </w:r>
          </w:p>
        </w:tc>
        <w:tc>
          <w:tcPr>
            <w:tcW w:type="dxa" w:w="764"/>
            <w:tcMar>
              <w:top w:w="80" w:type="dxa"/>
              <w:bottom w:w="80" w:type="dxa"/>
              <w:left w:w="120" w:type="dxa"/>
              <w:right w:w="120" w:type="dxa"/>
            </w:tcMar>
            <w:shd w:fill="2E5B88"/>
          </w:tcPr>
          <w:p>
            <w:pPr>
              <w:spacing w:before="40" w:after="40"/>
            </w:pPr>
            <w:r>
              <w:rPr>
                <w:rFonts w:ascii="Calibri" w:hAnsi="Calibri"/>
                <w:b/>
                <w:i w:val="0"/>
                <w:color w:val="FFFFFF"/>
              </w:rPr>
              <w:t>B13</w:t>
            </w:r>
          </w:p>
        </w:tc>
        <w:tc>
          <w:tcPr>
            <w:tcW w:type="dxa" w:w="764"/>
            <w:tcMar>
              <w:top w:w="80" w:type="dxa"/>
              <w:bottom w:w="80" w:type="dxa"/>
              <w:left w:w="120" w:type="dxa"/>
              <w:right w:w="120" w:type="dxa"/>
            </w:tcMar>
            <w:shd w:fill="2E5B88"/>
          </w:tcPr>
          <w:p>
            <w:pPr>
              <w:spacing w:before="40" w:after="40"/>
            </w:pPr>
            <w:r>
              <w:rPr>
                <w:rFonts w:ascii="Calibri" w:hAnsi="Calibri"/>
                <w:b/>
                <w:i w:val="0"/>
                <w:color w:val="FFFFFF"/>
              </w:rPr>
              <w:t>B14</w:t>
            </w:r>
          </w:p>
        </w:tc>
        <w:tc>
          <w:tcPr>
            <w:tcW w:type="dxa" w:w="764"/>
            <w:tcMar>
              <w:top w:w="80" w:type="dxa"/>
              <w:bottom w:w="80" w:type="dxa"/>
              <w:left w:w="120" w:type="dxa"/>
              <w:right w:w="120" w:type="dxa"/>
            </w:tcMar>
            <w:shd w:fill="2E5B88"/>
          </w:tcPr>
          <w:p>
            <w:pPr>
              <w:spacing w:before="40" w:after="40"/>
            </w:pPr>
            <w:r>
              <w:rPr>
                <w:rFonts w:ascii="Calibri" w:hAnsi="Calibri"/>
                <w:b/>
                <w:i w:val="0"/>
                <w:color w:val="FFFFFF"/>
              </w:rPr>
              <w:t>B15</w:t>
            </w:r>
          </w:p>
        </w:tc>
        <w:tc>
          <w:tcPr>
            <w:tcW w:type="dxa" w:w="764"/>
            <w:tcMar>
              <w:top w:w="80" w:type="dxa"/>
              <w:bottom w:w="80" w:type="dxa"/>
              <w:left w:w="120" w:type="dxa"/>
              <w:right w:w="120" w:type="dxa"/>
            </w:tcMar>
            <w:shd w:fill="2E5B88"/>
          </w:tcPr>
          <w:p>
            <w:pPr>
              <w:spacing w:before="40" w:after="40"/>
            </w:pPr>
            <w:r>
              <w:rPr>
                <w:rFonts w:ascii="Calibri" w:hAnsi="Calibri"/>
                <w:b/>
                <w:i w:val="0"/>
                <w:color w:val="FFFFFF"/>
              </w:rPr>
              <w:t>B16</w:t>
            </w:r>
          </w:p>
        </w:tc>
        <w:tc>
          <w:tcPr>
            <w:tcW w:type="dxa" w:w="764"/>
            <w:tcMar>
              <w:top w:w="80" w:type="dxa"/>
              <w:bottom w:w="80" w:type="dxa"/>
              <w:left w:w="120" w:type="dxa"/>
              <w:right w:w="120" w:type="dxa"/>
            </w:tcMar>
            <w:shd w:fill="2E5B88"/>
          </w:tcPr>
          <w:p>
            <w:pPr>
              <w:spacing w:before="40" w:after="40"/>
            </w:pPr>
            <w:r>
              <w:rPr>
                <w:rFonts w:ascii="Calibri" w:hAnsi="Calibri"/>
                <w:b/>
                <w:i w:val="0"/>
                <w:color w:val="FFFFFF"/>
              </w:rPr>
              <w:t>B17</w:t>
            </w:r>
          </w:p>
        </w:tc>
        <w:tc>
          <w:tcPr>
            <w:tcW w:type="dxa" w:w="764"/>
            <w:tcMar>
              <w:top w:w="80" w:type="dxa"/>
              <w:bottom w:w="80" w:type="dxa"/>
              <w:left w:w="120" w:type="dxa"/>
              <w:right w:w="120" w:type="dxa"/>
            </w:tcMar>
            <w:shd w:fill="2E5B88"/>
          </w:tcPr>
          <w:p>
            <w:pPr>
              <w:spacing w:before="40" w:after="40"/>
            </w:pPr>
            <w:r>
              <w:rPr>
                <w:rFonts w:ascii="Calibri" w:hAnsi="Calibri"/>
                <w:b/>
                <w:i w:val="0"/>
                <w:color w:val="FFFFFF"/>
              </w:rPr>
              <w:t>B18</w:t>
            </w:r>
          </w:p>
        </w:tc>
        <w:tc>
          <w:tcPr>
            <w:tcW w:type="dxa" w:w="764"/>
            <w:tcMar>
              <w:top w:w="80" w:type="dxa"/>
              <w:bottom w:w="80" w:type="dxa"/>
              <w:left w:w="120" w:type="dxa"/>
              <w:right w:w="120" w:type="dxa"/>
            </w:tcMar>
            <w:shd w:fill="2E5B88"/>
          </w:tcPr>
          <w:p>
            <w:pPr>
              <w:spacing w:before="40" w:after="40"/>
            </w:pPr>
            <w:r>
              <w:rPr>
                <w:rFonts w:ascii="Calibri" w:hAnsi="Calibri"/>
                <w:b/>
                <w:i w:val="0"/>
                <w:color w:val="FFFFFF"/>
              </w:rPr>
              <w:t>Rollout Đợt 1</w:t>
            </w:r>
          </w:p>
        </w:tc>
        <w:tc>
          <w:tcPr>
            <w:tcW w:type="dxa" w:w="764"/>
            <w:tcMar>
              <w:top w:w="80" w:type="dxa"/>
              <w:bottom w:w="80" w:type="dxa"/>
              <w:left w:w="120" w:type="dxa"/>
              <w:right w:w="120" w:type="dxa"/>
            </w:tcMar>
            <w:shd w:fill="2E5B88"/>
          </w:tcPr>
          <w:p>
            <w:pPr>
              <w:spacing w:before="40" w:after="40"/>
            </w:pPr>
            <w:r>
              <w:rPr>
                <w:rFonts w:ascii="Calibri" w:hAnsi="Calibri"/>
                <w:b/>
                <w:i w:val="0"/>
                <w:color w:val="FFFFFF"/>
              </w:rPr>
              <w:t>Rollout Đợt 2 (Vùng trũng đáy)</w:t>
            </w:r>
          </w:p>
        </w:tc>
        <w:tc>
          <w:tcPr>
            <w:tcW w:type="dxa" w:w="764"/>
            <w:tcMar>
              <w:top w:w="80" w:type="dxa"/>
              <w:bottom w:w="80" w:type="dxa"/>
              <w:left w:w="120" w:type="dxa"/>
              <w:right w:w="120" w:type="dxa"/>
            </w:tcMar>
            <w:shd w:fill="2E5B88"/>
          </w:tcPr>
          <w:p>
            <w:pPr>
              <w:spacing w:before="40" w:after="40"/>
            </w:pPr>
            <w:r>
              <w:rPr>
                <w:rFonts w:ascii="Calibri" w:hAnsi="Calibri"/>
                <w:b/>
                <w:i w:val="0"/>
                <w:color w:val="FFFFFF"/>
              </w:rPr>
              <w:t>Tổng đã giải</w:t>
            </w:r>
          </w:p>
        </w:tc>
        <w:tc>
          <w:tcPr>
            <w:tcW w:type="dxa" w:w="764"/>
            <w:tcMar>
              <w:top w:w="80" w:type="dxa"/>
              <w:bottom w:w="80" w:type="dxa"/>
              <w:left w:w="120" w:type="dxa"/>
              <w:right w:w="120" w:type="dxa"/>
            </w:tcMar>
            <w:shd w:fill="2E5B88"/>
          </w:tcPr>
          <w:p>
            <w:pPr>
              <w:spacing w:before="40" w:after="40"/>
            </w:pPr>
            <w:r>
              <w:rPr>
                <w:rFonts w:ascii="Calibri" w:hAnsi="Calibri"/>
                <w:b/>
                <w:i w:val="0"/>
                <w:color w:val="FFFFFF"/>
              </w:rPr>
              <w:t>Tỷ lệ hoàn tất / Mục tiêu</w:t>
            </w:r>
          </w:p>
        </w:tc>
        <w:tc>
          <w:tcPr>
            <w:tcW w:type="dxa" w:w="764"/>
            <w:tcMar>
              <w:top w:w="80" w:type="dxa"/>
              <w:bottom w:w="80" w:type="dxa"/>
              <w:left w:w="120" w:type="dxa"/>
              <w:right w:w="120" w:type="dxa"/>
            </w:tcMar>
            <w:shd w:fill="2E5B88"/>
          </w:tcPr>
          <w:p>
            <w:pPr>
              <w:spacing w:before="40" w:after="40"/>
            </w:pPr>
            <w:r>
              <w:rPr>
                <w:rFonts w:ascii="Calibri" w:hAnsi="Calibri"/>
                <w:b/>
                <w:i w:val="0"/>
                <w:color w:val="FFFFFF"/>
              </w:rPr>
              <w:t>Trạng thái Nghiệm thu</w:t>
            </w:r>
          </w:p>
        </w:tc>
      </w:tr>
      <w:tr>
        <w:tc>
          <w:tcPr>
            <w:tcW w:type="dxa" w:w="764"/>
            <w:tcMar>
              <w:top w:w="80" w:type="dxa"/>
              <w:bottom w:w="80" w:type="dxa"/>
              <w:left w:w="120" w:type="dxa"/>
              <w:right w:w="120" w:type="dxa"/>
            </w:tcMar>
            <w:shd w:fill="F9FBFD"/>
          </w:tcPr>
          <w:p>
            <w:pPr>
              <w:spacing w:before="40" w:after="40"/>
            </w:pPr>
            <w:r>
              <w:rPr>
                <w:rFonts w:ascii="Calibri" w:hAnsi="Calibri"/>
                <w:b/>
              </w:rPr>
              <w:t>V-Bench Logics</w:t>
            </w:r>
          </w:p>
        </w:tc>
        <w:tc>
          <w:tcPr>
            <w:tcW w:type="dxa" w:w="764"/>
            <w:tcMar>
              <w:top w:w="80" w:type="dxa"/>
              <w:bottom w:w="80" w:type="dxa"/>
              <w:left w:w="120" w:type="dxa"/>
              <w:right w:w="120" w:type="dxa"/>
            </w:tcMar>
            <w:shd w:fill="F9FBFD"/>
          </w:tcPr>
          <w:p>
            <w:pPr>
              <w:spacing w:before="40" w:after="40"/>
            </w:pPr>
            <w:r>
              <w:rPr>
                <w:rFonts w:ascii="Calibri" w:hAnsi="Calibri"/>
                <w:b w:val="0"/>
                <w:i w:val="0"/>
              </w:rPr>
              <w:t>225</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rPr>
              <w:t>225 câu</w:t>
            </w:r>
          </w:p>
        </w:tc>
        <w:tc>
          <w:tcPr>
            <w:tcW w:type="dxa" w:w="764"/>
            <w:tcMar>
              <w:top w:w="80" w:type="dxa"/>
              <w:bottom w:w="80" w:type="dxa"/>
              <w:left w:w="120" w:type="dxa"/>
              <w:right w:w="120" w:type="dxa"/>
            </w:tcMar>
            <w:shd w:fill="F9FBFD"/>
          </w:tcPr>
          <w:p>
            <w:pPr>
              <w:spacing w:before="40" w:after="40"/>
            </w:pPr>
            <w:r>
              <w:rPr>
                <w:rFonts w:ascii="Calibri" w:hAnsi="Calibri"/>
                <w:b/>
              </w:rPr>
              <w:t>100.0% (225/225)</w:t>
            </w:r>
          </w:p>
        </w:tc>
        <w:tc>
          <w:tcPr>
            <w:tcW w:type="dxa" w:w="764"/>
            <w:tcMar>
              <w:top w:w="80" w:type="dxa"/>
              <w:bottom w:w="80" w:type="dxa"/>
              <w:left w:w="120" w:type="dxa"/>
              <w:right w:w="120" w:type="dxa"/>
            </w:tcMar>
            <w:shd w:fill="F9FBFD"/>
          </w:tcPr>
          <w:p>
            <w:pPr>
              <w:spacing w:before="40" w:after="40"/>
            </w:pPr>
            <w:r>
              <w:rPr>
                <w:rFonts w:ascii="Calibri" w:hAnsi="Calibri"/>
                <w:b w:val="0"/>
                <w:i w:val="0"/>
              </w:rPr>
              <w:t>🏆 ĐÃ QUÉT SẠCH DOMAIN</w:t>
            </w:r>
          </w:p>
        </w:tc>
      </w:tr>
      <w:tr>
        <w:tc>
          <w:tcPr>
            <w:tcW w:type="dxa" w:w="764"/>
            <w:tcMar>
              <w:top w:w="80" w:type="dxa"/>
              <w:bottom w:w="80" w:type="dxa"/>
              <w:left w:w="120" w:type="dxa"/>
              <w:right w:w="120" w:type="dxa"/>
            </w:tcMar>
            <w:shd w:fill="FFFFFF"/>
          </w:tcPr>
          <w:p>
            <w:pPr>
              <w:spacing w:before="40" w:after="40"/>
            </w:pPr>
            <w:r>
              <w:rPr>
                <w:rFonts w:ascii="Calibri" w:hAnsi="Calibri"/>
                <w:b/>
              </w:rPr>
              <w:t>VMLU Vi-DROP</w:t>
            </w:r>
          </w:p>
        </w:tc>
        <w:tc>
          <w:tcPr>
            <w:tcW w:type="dxa" w:w="764"/>
            <w:tcMar>
              <w:top w:w="80" w:type="dxa"/>
              <w:bottom w:w="80" w:type="dxa"/>
              <w:left w:w="120" w:type="dxa"/>
              <w:right w:w="120" w:type="dxa"/>
            </w:tcMar>
            <w:shd w:fill="FFFFFF"/>
          </w:tcPr>
          <w:p>
            <w:pPr>
              <w:spacing w:before="40" w:after="40"/>
            </w:pPr>
            <w:r>
              <w:rPr>
                <w:rFonts w:ascii="Calibri" w:hAnsi="Calibri"/>
                <w:b w:val="0"/>
                <w:i w:val="0"/>
              </w:rPr>
              <w:t>140</w:t>
            </w:r>
          </w:p>
        </w:tc>
        <w:tc>
          <w:tcPr>
            <w:tcW w:type="dxa" w:w="764"/>
            <w:tcMar>
              <w:top w:w="80" w:type="dxa"/>
              <w:bottom w:w="80" w:type="dxa"/>
              <w:left w:w="120" w:type="dxa"/>
              <w:right w:w="120" w:type="dxa"/>
            </w:tcMar>
            <w:shd w:fill="FFFFFF"/>
          </w:tcPr>
          <w:p>
            <w:pPr>
              <w:spacing w:before="40" w:after="40"/>
            </w:pPr>
            <w:r>
              <w:rPr>
                <w:rFonts w:ascii="Calibri" w:hAnsi="Calibri"/>
                <w:b w:val="0"/>
                <w:i w:val="0"/>
              </w:rPr>
              <w:t>20</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20</w:t>
            </w:r>
          </w:p>
        </w:tc>
        <w:tc>
          <w:tcPr>
            <w:tcW w:type="dxa" w:w="764"/>
            <w:tcMar>
              <w:top w:w="80" w:type="dxa"/>
              <w:bottom w:w="80" w:type="dxa"/>
              <w:left w:w="120" w:type="dxa"/>
              <w:right w:w="120" w:type="dxa"/>
            </w:tcMar>
            <w:shd w:fill="FFFFFF"/>
          </w:tcPr>
          <w:p>
            <w:pPr>
              <w:spacing w:before="40" w:after="40"/>
            </w:pPr>
            <w:r>
              <w:rPr>
                <w:rFonts w:ascii="Calibri" w:hAnsi="Calibri"/>
                <w:b w:val="0"/>
                <w:i w:val="0"/>
              </w:rPr>
              <w:t>20</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rPr>
              <w:t>200 câu</w:t>
            </w:r>
          </w:p>
        </w:tc>
        <w:tc>
          <w:tcPr>
            <w:tcW w:type="dxa" w:w="764"/>
            <w:tcMar>
              <w:top w:w="80" w:type="dxa"/>
              <w:bottom w:w="80" w:type="dxa"/>
              <w:left w:w="120" w:type="dxa"/>
              <w:right w:w="120" w:type="dxa"/>
            </w:tcMar>
            <w:shd w:fill="FFFFFF"/>
          </w:tcPr>
          <w:p>
            <w:pPr>
              <w:spacing w:before="40" w:after="40"/>
            </w:pPr>
            <w:r>
              <w:rPr>
                <w:rFonts w:ascii="Calibri" w:hAnsi="Calibri"/>
                <w:b/>
              </w:rPr>
              <w:t>100.0% (200/200)</w:t>
            </w:r>
          </w:p>
        </w:tc>
        <w:tc>
          <w:tcPr>
            <w:tcW w:type="dxa" w:w="764"/>
            <w:tcMar>
              <w:top w:w="80" w:type="dxa"/>
              <w:bottom w:w="80" w:type="dxa"/>
              <w:left w:w="120" w:type="dxa"/>
              <w:right w:w="120" w:type="dxa"/>
            </w:tcMar>
            <w:shd w:fill="FFFFFF"/>
          </w:tcPr>
          <w:p>
            <w:pPr>
              <w:spacing w:before="40" w:after="40"/>
            </w:pPr>
            <w:r>
              <w:rPr>
                <w:rFonts w:ascii="Calibri" w:hAnsi="Calibri"/>
                <w:b w:val="0"/>
                <w:i w:val="0"/>
              </w:rPr>
              <w:t>🏆 ĐÃ QUÉT SẠCH PRE-REG</w:t>
            </w:r>
          </w:p>
        </w:tc>
      </w:tr>
      <w:tr>
        <w:tc>
          <w:tcPr>
            <w:tcW w:type="dxa" w:w="764"/>
            <w:tcMar>
              <w:top w:w="80" w:type="dxa"/>
              <w:bottom w:w="80" w:type="dxa"/>
              <w:left w:w="120" w:type="dxa"/>
              <w:right w:w="120" w:type="dxa"/>
            </w:tcMar>
            <w:shd w:fill="F9FBFD"/>
          </w:tcPr>
          <w:p>
            <w:pPr>
              <w:spacing w:before="40" w:after="40"/>
            </w:pPr>
            <w:r>
              <w:rPr>
                <w:rFonts w:ascii="Calibri" w:hAnsi="Calibri"/>
                <w:b/>
              </w:rPr>
              <w:t>VMLU Vi-SQuAD</w:t>
            </w:r>
          </w:p>
        </w:tc>
        <w:tc>
          <w:tcPr>
            <w:tcW w:type="dxa" w:w="764"/>
            <w:tcMar>
              <w:top w:w="80" w:type="dxa"/>
              <w:bottom w:w="80" w:type="dxa"/>
              <w:left w:w="120" w:type="dxa"/>
              <w:right w:w="120" w:type="dxa"/>
            </w:tcMar>
            <w:shd w:fill="F9FBFD"/>
          </w:tcPr>
          <w:p>
            <w:pPr>
              <w:spacing w:before="40" w:after="40"/>
            </w:pPr>
            <w:r>
              <w:rPr>
                <w:rFonts w:ascii="Calibri" w:hAnsi="Calibri"/>
                <w:b w:val="0"/>
                <w:i w:val="0"/>
              </w:rPr>
              <w:t>100</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+100 (B6-10)</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rPr>
              <w:t>200 câu</w:t>
            </w:r>
          </w:p>
        </w:tc>
        <w:tc>
          <w:tcPr>
            <w:tcW w:type="dxa" w:w="764"/>
            <w:tcMar>
              <w:top w:w="80" w:type="dxa"/>
              <w:bottom w:w="80" w:type="dxa"/>
              <w:left w:w="120" w:type="dxa"/>
              <w:right w:w="120" w:type="dxa"/>
            </w:tcMar>
            <w:shd w:fill="F9FBFD"/>
          </w:tcPr>
          <w:p>
            <w:pPr>
              <w:spacing w:before="40" w:after="40"/>
            </w:pPr>
            <w:r>
              <w:rPr>
                <w:rFonts w:ascii="Calibri" w:hAnsi="Calibri"/>
                <w:b/>
              </w:rPr>
              <w:t>100.0% (200/200)</w:t>
            </w:r>
          </w:p>
        </w:tc>
        <w:tc>
          <w:tcPr>
            <w:tcW w:type="dxa" w:w="764"/>
            <w:tcMar>
              <w:top w:w="80" w:type="dxa"/>
              <w:bottom w:w="80" w:type="dxa"/>
              <w:left w:w="120" w:type="dxa"/>
              <w:right w:w="120" w:type="dxa"/>
            </w:tcMar>
            <w:shd w:fill="F9FBFD"/>
          </w:tcPr>
          <w:p>
            <w:pPr>
              <w:spacing w:before="40" w:after="40"/>
            </w:pPr>
            <w:r>
              <w:rPr>
                <w:rFonts w:ascii="Calibri" w:hAnsi="Calibri"/>
                <w:b w:val="0"/>
                <w:i w:val="0"/>
              </w:rPr>
              <w:t>🏆 ĐÃ QUÉT SẠCH PRE-REG</w:t>
            </w:r>
          </w:p>
        </w:tc>
      </w:tr>
      <w:tr>
        <w:tc>
          <w:tcPr>
            <w:tcW w:type="dxa" w:w="764"/>
            <w:tcMar>
              <w:top w:w="80" w:type="dxa"/>
              <w:bottom w:w="80" w:type="dxa"/>
              <w:left w:w="120" w:type="dxa"/>
              <w:right w:w="120" w:type="dxa"/>
            </w:tcMar>
            <w:shd w:fill="FFFFFF"/>
          </w:tcPr>
          <w:p>
            <w:pPr>
              <w:spacing w:before="40" w:after="40"/>
            </w:pPr>
            <w:r>
              <w:rPr>
                <w:rFonts w:ascii="Calibri" w:hAnsi="Calibri"/>
                <w:b/>
              </w:rPr>
              <w:t>V-Bench Agentic FC</w:t>
            </w:r>
          </w:p>
        </w:tc>
        <w:tc>
          <w:tcPr>
            <w:tcW w:type="dxa" w:w="764"/>
            <w:tcMar>
              <w:top w:w="80" w:type="dxa"/>
              <w:bottom w:w="80" w:type="dxa"/>
              <w:left w:w="120" w:type="dxa"/>
              <w:right w:w="120" w:type="dxa"/>
            </w:tcMar>
            <w:shd w:fill="FFFFFF"/>
          </w:tcPr>
          <w:p>
            <w:pPr>
              <w:spacing w:before="40" w:after="40"/>
            </w:pPr>
            <w:r>
              <w:rPr>
                <w:rFonts w:ascii="Calibri" w:hAnsi="Calibri"/>
                <w:b w:val="0"/>
                <w:i w:val="0"/>
              </w:rPr>
              <w:t>110</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+40 (B7-8)</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rPr>
              <w:t>150 câu</w:t>
            </w:r>
          </w:p>
        </w:tc>
        <w:tc>
          <w:tcPr>
            <w:tcW w:type="dxa" w:w="764"/>
            <w:tcMar>
              <w:top w:w="80" w:type="dxa"/>
              <w:bottom w:w="80" w:type="dxa"/>
              <w:left w:w="120" w:type="dxa"/>
              <w:right w:w="120" w:type="dxa"/>
            </w:tcMar>
            <w:shd w:fill="FFFFFF"/>
          </w:tcPr>
          <w:p>
            <w:pPr>
              <w:spacing w:before="40" w:after="40"/>
            </w:pPr>
            <w:r>
              <w:rPr>
                <w:rFonts w:ascii="Calibri" w:hAnsi="Calibri"/>
                <w:b/>
              </w:rPr>
              <w:t>100.0% Valid Schema</w:t>
            </w:r>
          </w:p>
        </w:tc>
        <w:tc>
          <w:tcPr>
            <w:tcW w:type="dxa" w:w="764"/>
            <w:tcMar>
              <w:top w:w="80" w:type="dxa"/>
              <w:bottom w:w="80" w:type="dxa"/>
              <w:left w:w="120" w:type="dxa"/>
              <w:right w:w="120" w:type="dxa"/>
            </w:tcMar>
            <w:shd w:fill="FFFFFF"/>
          </w:tcPr>
          <w:p>
            <w:pPr>
              <w:spacing w:before="40" w:after="40"/>
            </w:pPr>
            <w:r>
              <w:rPr>
                <w:rFonts w:ascii="Calibri" w:hAnsi="Calibri"/>
                <w:b w:val="0"/>
                <w:i w:val="0"/>
              </w:rPr>
              <w:t>🎯 VƯỢT NGƯỠNG THỐNG KÊ (N=150)</w:t>
            </w:r>
          </w:p>
        </w:tc>
      </w:tr>
      <w:tr>
        <w:tc>
          <w:tcPr>
            <w:tcW w:type="dxa" w:w="764"/>
            <w:tcMar>
              <w:top w:w="80" w:type="dxa"/>
              <w:bottom w:w="80" w:type="dxa"/>
              <w:left w:w="120" w:type="dxa"/>
              <w:right w:w="120" w:type="dxa"/>
            </w:tcMar>
            <w:shd w:fill="F9FBFD"/>
          </w:tcPr>
          <w:p>
            <w:pPr>
              <w:spacing w:before="40" w:after="40"/>
            </w:pPr>
            <w:r>
              <w:rPr>
                <w:rFonts w:ascii="Calibri" w:hAnsi="Calibri"/>
                <w:b/>
              </w:rPr>
              <w:t>V-Bench Physics</w:t>
            </w:r>
          </w:p>
        </w:tc>
        <w:tc>
          <w:tcPr>
            <w:tcW w:type="dxa" w:w="764"/>
            <w:tcMar>
              <w:top w:w="80" w:type="dxa"/>
              <w:bottom w:w="80" w:type="dxa"/>
              <w:left w:w="120" w:type="dxa"/>
              <w:right w:w="120" w:type="dxa"/>
            </w:tcMar>
            <w:shd w:fill="F9FBFD"/>
          </w:tcPr>
          <w:p>
            <w:pPr>
              <w:spacing w:before="40" w:after="40"/>
            </w:pPr>
            <w:r>
              <w:rPr>
                <w:rFonts w:ascii="Calibri" w:hAnsi="Calibri"/>
                <w:b w:val="0"/>
                <w:i w:val="0"/>
              </w:rPr>
              <w:t>100</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20</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27</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rPr>
              <w:t>147 câu</w:t>
            </w:r>
          </w:p>
        </w:tc>
        <w:tc>
          <w:tcPr>
            <w:tcW w:type="dxa" w:w="764"/>
            <w:tcMar>
              <w:top w:w="80" w:type="dxa"/>
              <w:bottom w:w="80" w:type="dxa"/>
              <w:left w:w="120" w:type="dxa"/>
              <w:right w:w="120" w:type="dxa"/>
            </w:tcMar>
            <w:shd w:fill="F9FBFD"/>
          </w:tcPr>
          <w:p>
            <w:pPr>
              <w:spacing w:before="40" w:after="40"/>
            </w:pPr>
            <w:r>
              <w:rPr>
                <w:rFonts w:ascii="Calibri" w:hAnsi="Calibri"/>
                <w:b/>
              </w:rPr>
              <w:t>100.0% (147/147)</w:t>
            </w:r>
          </w:p>
        </w:tc>
        <w:tc>
          <w:tcPr>
            <w:tcW w:type="dxa" w:w="764"/>
            <w:tcMar>
              <w:top w:w="80" w:type="dxa"/>
              <w:bottom w:w="80" w:type="dxa"/>
              <w:left w:w="120" w:type="dxa"/>
              <w:right w:w="120" w:type="dxa"/>
            </w:tcMar>
            <w:shd w:fill="F9FBFD"/>
          </w:tcPr>
          <w:p>
            <w:pPr>
              <w:spacing w:before="40" w:after="40"/>
            </w:pPr>
            <w:r>
              <w:rPr>
                <w:rFonts w:ascii="Calibri" w:hAnsi="Calibri"/>
                <w:b w:val="0"/>
                <w:i w:val="0"/>
              </w:rPr>
              <w:t>🏆 ĐÃ QUÉT SẠCH DOMAIN</w:t>
            </w:r>
          </w:p>
        </w:tc>
      </w:tr>
      <w:tr>
        <w:tc>
          <w:tcPr>
            <w:tcW w:type="dxa" w:w="764"/>
            <w:tcMar>
              <w:top w:w="80" w:type="dxa"/>
              <w:bottom w:w="80" w:type="dxa"/>
              <w:left w:w="120" w:type="dxa"/>
              <w:right w:w="120" w:type="dxa"/>
            </w:tcMar>
            <w:shd w:fill="FFFFFF"/>
          </w:tcPr>
          <w:p>
            <w:pPr>
              <w:spacing w:before="40" w:after="40"/>
            </w:pPr>
            <w:r>
              <w:rPr>
                <w:rFonts w:ascii="Calibri" w:hAnsi="Calibri"/>
                <w:b/>
              </w:rPr>
              <w:t>V-Bench Mathematics</w:t>
            </w:r>
          </w:p>
        </w:tc>
        <w:tc>
          <w:tcPr>
            <w:tcW w:type="dxa" w:w="764"/>
            <w:tcMar>
              <w:top w:w="80" w:type="dxa"/>
              <w:bottom w:w="80" w:type="dxa"/>
              <w:left w:w="120" w:type="dxa"/>
              <w:right w:w="120" w:type="dxa"/>
            </w:tcMar>
            <w:shd w:fill="FFFFFF"/>
          </w:tcPr>
          <w:p>
            <w:pPr>
              <w:spacing w:before="40" w:after="40"/>
            </w:pPr>
            <w:r>
              <w:rPr>
                <w:rFonts w:ascii="Calibri" w:hAnsi="Calibri"/>
                <w:b w:val="0"/>
                <w:i w:val="0"/>
              </w:rPr>
              <w:t>125</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rPr>
              <w:t>125 câu</w:t>
            </w:r>
          </w:p>
        </w:tc>
        <w:tc>
          <w:tcPr>
            <w:tcW w:type="dxa" w:w="764"/>
            <w:tcMar>
              <w:top w:w="80" w:type="dxa"/>
              <w:bottom w:w="80" w:type="dxa"/>
              <w:left w:w="120" w:type="dxa"/>
              <w:right w:w="120" w:type="dxa"/>
            </w:tcMar>
            <w:shd w:fill="FFFFFF"/>
          </w:tcPr>
          <w:p>
            <w:pPr>
              <w:spacing w:before="40" w:after="40"/>
            </w:pPr>
            <w:r>
              <w:rPr>
                <w:rFonts w:ascii="Calibri" w:hAnsi="Calibri"/>
                <w:b/>
              </w:rPr>
              <w:t>100.0% (125/125)</w:t>
            </w:r>
          </w:p>
        </w:tc>
        <w:tc>
          <w:tcPr>
            <w:tcW w:type="dxa" w:w="764"/>
            <w:tcMar>
              <w:top w:w="80" w:type="dxa"/>
              <w:bottom w:w="80" w:type="dxa"/>
              <w:left w:w="120" w:type="dxa"/>
              <w:right w:w="120" w:type="dxa"/>
            </w:tcMar>
            <w:shd w:fill="FFFFFF"/>
          </w:tcPr>
          <w:p>
            <w:pPr>
              <w:spacing w:before="40" w:after="40"/>
            </w:pPr>
            <w:r>
              <w:rPr>
                <w:rFonts w:ascii="Calibri" w:hAnsi="Calibri"/>
                <w:b w:val="0"/>
                <w:i w:val="0"/>
              </w:rPr>
              <w:t>🏆 ĐÃ QUÉT SẠCH DOMAIN</w:t>
            </w:r>
          </w:p>
        </w:tc>
      </w:tr>
      <w:tr>
        <w:tc>
          <w:tcPr>
            <w:tcW w:type="dxa" w:w="764"/>
            <w:tcMar>
              <w:top w:w="80" w:type="dxa"/>
              <w:bottom w:w="80" w:type="dxa"/>
              <w:left w:w="120" w:type="dxa"/>
              <w:right w:w="120" w:type="dxa"/>
            </w:tcMar>
            <w:shd w:fill="F9FBFD"/>
          </w:tcPr>
          <w:p>
            <w:pPr>
              <w:spacing w:before="40" w:after="40"/>
            </w:pPr>
            <w:r>
              <w:rPr>
                <w:rFonts w:ascii="Calibri" w:hAnsi="Calibri"/>
                <w:b/>
              </w:rPr>
              <w:t>VMLU Other (Valid)</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20</w:t>
            </w:r>
          </w:p>
        </w:tc>
        <w:tc>
          <w:tcPr>
            <w:tcW w:type="dxa" w:w="764"/>
            <w:tcMar>
              <w:top w:w="80" w:type="dxa"/>
              <w:bottom w:w="80" w:type="dxa"/>
              <w:left w:w="120" w:type="dxa"/>
              <w:right w:w="120" w:type="dxa"/>
            </w:tcMar>
            <w:shd w:fill="F9FBFD"/>
          </w:tcPr>
          <w:p>
            <w:pPr>
              <w:spacing w:before="40" w:after="40"/>
            </w:pPr>
            <w:r>
              <w:rPr>
                <w:rFonts w:ascii="Calibri" w:hAnsi="Calibri"/>
                <w:b w:val="0"/>
                <w:i w:val="0"/>
              </w:rPr>
              <w:t>20</w:t>
            </w:r>
          </w:p>
        </w:tc>
        <w:tc>
          <w:tcPr>
            <w:tcW w:type="dxa" w:w="764"/>
            <w:tcMar>
              <w:top w:w="80" w:type="dxa"/>
              <w:bottom w:w="80" w:type="dxa"/>
              <w:left w:w="120" w:type="dxa"/>
              <w:right w:w="120" w:type="dxa"/>
            </w:tcMar>
            <w:shd w:fill="F9FBFD"/>
          </w:tcPr>
          <w:p>
            <w:pPr>
              <w:spacing w:before="40" w:after="40"/>
            </w:pPr>
            <w:r>
              <w:rPr>
                <w:rFonts w:ascii="Calibri" w:hAnsi="Calibri"/>
                <w:b w:val="0"/>
                <w:i w:val="0"/>
              </w:rPr>
              <w:t>20</w:t>
            </w:r>
          </w:p>
        </w:tc>
        <w:tc>
          <w:tcPr>
            <w:tcW w:type="dxa" w:w="764"/>
            <w:tcMar>
              <w:top w:w="80" w:type="dxa"/>
              <w:bottom w:w="80" w:type="dxa"/>
              <w:left w:w="120" w:type="dxa"/>
              <w:right w:w="120" w:type="dxa"/>
            </w:tcMar>
            <w:shd w:fill="F9FBFD"/>
          </w:tcPr>
          <w:p>
            <w:pPr>
              <w:spacing w:before="40" w:after="40"/>
            </w:pPr>
            <w:r>
              <w:rPr>
                <w:rFonts w:ascii="Calibri" w:hAnsi="Calibri"/>
                <w:b w:val="0"/>
                <w:i w:val="0"/>
              </w:rPr>
              <w:t>20</w:t>
            </w:r>
          </w:p>
        </w:tc>
        <w:tc>
          <w:tcPr>
            <w:tcW w:type="dxa" w:w="764"/>
            <w:tcMar>
              <w:top w:w="80" w:type="dxa"/>
              <w:bottom w:w="80" w:type="dxa"/>
              <w:left w:w="120" w:type="dxa"/>
              <w:right w:w="120" w:type="dxa"/>
            </w:tcMar>
            <w:shd w:fill="F9FBFD"/>
          </w:tcPr>
          <w:p>
            <w:pPr>
              <w:spacing w:before="40" w:after="40"/>
            </w:pPr>
            <w:r>
              <w:rPr>
                <w:rFonts w:ascii="Calibri" w:hAnsi="Calibri"/>
                <w:b w:val="0"/>
                <w:i w:val="0"/>
              </w:rPr>
              <w:t>20</w:t>
            </w:r>
          </w:p>
        </w:tc>
        <w:tc>
          <w:tcPr>
            <w:tcW w:type="dxa" w:w="764"/>
            <w:tcMar>
              <w:top w:w="80" w:type="dxa"/>
              <w:bottom w:w="80" w:type="dxa"/>
              <w:left w:w="120" w:type="dxa"/>
              <w:right w:w="120" w:type="dxa"/>
            </w:tcMar>
            <w:shd w:fill="F9FBFD"/>
          </w:tcPr>
          <w:p>
            <w:pPr>
              <w:spacing w:before="40" w:after="40"/>
            </w:pPr>
            <w:r>
              <w:rPr>
                <w:rFonts w:ascii="Calibri" w:hAnsi="Calibri"/>
                <w:b w:val="0"/>
                <w:i w:val="0"/>
              </w:rPr>
              <w:t>12</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rPr>
              <w:t>112 câu</w:t>
            </w:r>
          </w:p>
        </w:tc>
        <w:tc>
          <w:tcPr>
            <w:tcW w:type="dxa" w:w="764"/>
            <w:tcMar>
              <w:top w:w="80" w:type="dxa"/>
              <w:bottom w:w="80" w:type="dxa"/>
              <w:left w:w="120" w:type="dxa"/>
              <w:right w:w="120" w:type="dxa"/>
            </w:tcMar>
            <w:shd w:fill="F9FBFD"/>
          </w:tcPr>
          <w:p>
            <w:pPr>
              <w:spacing w:before="40" w:after="40"/>
            </w:pPr>
            <w:r>
              <w:rPr>
                <w:rFonts w:ascii="Calibri" w:hAnsi="Calibri"/>
                <w:b/>
              </w:rPr>
              <w:t>100.0% (112/112)</w:t>
            </w:r>
          </w:p>
        </w:tc>
        <w:tc>
          <w:tcPr>
            <w:tcW w:type="dxa" w:w="764"/>
            <w:tcMar>
              <w:top w:w="80" w:type="dxa"/>
              <w:bottom w:w="80" w:type="dxa"/>
              <w:left w:w="120" w:type="dxa"/>
              <w:right w:w="120" w:type="dxa"/>
            </w:tcMar>
            <w:shd w:fill="F9FBFD"/>
          </w:tcPr>
          <w:p>
            <w:pPr>
              <w:spacing w:before="40" w:after="40"/>
            </w:pPr>
            <w:r>
              <w:rPr>
                <w:rFonts w:ascii="Calibri" w:hAnsi="Calibri"/>
                <w:b w:val="0"/>
                <w:i w:val="0"/>
              </w:rPr>
              <w:t>🏆 ĐỐI SOÁT 100% GROUND TRUTH</w:t>
            </w:r>
          </w:p>
        </w:tc>
      </w:tr>
      <w:tr>
        <w:tc>
          <w:tcPr>
            <w:tcW w:type="dxa" w:w="764"/>
            <w:tcMar>
              <w:top w:w="80" w:type="dxa"/>
              <w:bottom w:w="80" w:type="dxa"/>
              <w:left w:w="120" w:type="dxa"/>
              <w:right w:w="120" w:type="dxa"/>
            </w:tcMar>
            <w:shd w:fill="FFFFFF"/>
          </w:tcPr>
          <w:p>
            <w:pPr>
              <w:spacing w:before="40" w:after="40"/>
            </w:pPr>
            <w:r>
              <w:rPr>
                <w:rFonts w:ascii="Calibri" w:hAnsi="Calibri"/>
                <w:b/>
              </w:rPr>
              <w:t>V-Bench Culture</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+100 (B1-5)</w:t>
            </w:r>
          </w:p>
        </w:tc>
        <w:tc>
          <w:tcPr>
            <w:tcW w:type="dxa" w:w="764"/>
            <w:tcMar>
              <w:top w:w="80" w:type="dxa"/>
              <w:bottom w:w="80" w:type="dxa"/>
              <w:left w:w="120" w:type="dxa"/>
              <w:right w:w="120" w:type="dxa"/>
            </w:tcMar>
            <w:shd w:fill="FFFFFF"/>
          </w:tcPr>
          <w:p>
            <w:pPr>
              <w:spacing w:before="40" w:after="40"/>
            </w:pPr>
            <w:r>
              <w:rPr>
                <w:rFonts w:ascii="Calibri" w:hAnsi="Calibri"/>
                <w:b/>
              </w:rPr>
              <w:t>100 câu</w:t>
            </w:r>
          </w:p>
        </w:tc>
        <w:tc>
          <w:tcPr>
            <w:tcW w:type="dxa" w:w="764"/>
            <w:tcMar>
              <w:top w:w="80" w:type="dxa"/>
              <w:bottom w:w="80" w:type="dxa"/>
              <w:left w:w="120" w:type="dxa"/>
              <w:right w:w="120" w:type="dxa"/>
            </w:tcMar>
            <w:shd w:fill="FFFFFF"/>
          </w:tcPr>
          <w:p>
            <w:pPr>
              <w:spacing w:before="40" w:after="40"/>
            </w:pPr>
            <w:r>
              <w:rPr>
                <w:rFonts w:ascii="Calibri" w:hAnsi="Calibri"/>
                <w:b/>
              </w:rPr>
              <w:t>46.08% (100/217)</w:t>
            </w:r>
          </w:p>
        </w:tc>
        <w:tc>
          <w:tcPr>
            <w:tcW w:type="dxa" w:w="764"/>
            <w:tcMar>
              <w:top w:w="80" w:type="dxa"/>
              <w:bottom w:w="80" w:type="dxa"/>
              <w:left w:w="120" w:type="dxa"/>
              <w:right w:w="120" w:type="dxa"/>
            </w:tcMar>
            <w:shd w:fill="FFFFFF"/>
          </w:tcPr>
          <w:p>
            <w:pPr>
              <w:spacing w:before="40" w:after="40"/>
            </w:pPr>
            <w:r>
              <w:rPr>
                <w:rFonts w:ascii="Calibri" w:hAnsi="Calibri"/>
                <w:b w:val="0"/>
                <w:i w:val="0"/>
              </w:rPr>
              <w:t>🎯 ĐẠT CHUẨN THỐNG KÊ (N=100)</w:t>
            </w:r>
          </w:p>
        </w:tc>
      </w:tr>
      <w:tr>
        <w:tc>
          <w:tcPr>
            <w:tcW w:type="dxa" w:w="764"/>
            <w:tcMar>
              <w:top w:w="80" w:type="dxa"/>
              <w:bottom w:w="80" w:type="dxa"/>
              <w:left w:w="120" w:type="dxa"/>
              <w:right w:w="120" w:type="dxa"/>
            </w:tcMar>
            <w:shd w:fill="F9FBFD"/>
          </w:tcPr>
          <w:p>
            <w:pPr>
              <w:spacing w:before="40" w:after="40"/>
            </w:pPr>
            <w:r>
              <w:rPr>
                <w:rFonts w:ascii="Calibri" w:hAnsi="Calibri"/>
                <w:b/>
              </w:rPr>
              <w:t>V-Bench Literature</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+100 (B1-5)</w:t>
            </w:r>
          </w:p>
        </w:tc>
        <w:tc>
          <w:tcPr>
            <w:tcW w:type="dxa" w:w="764"/>
            <w:tcMar>
              <w:top w:w="80" w:type="dxa"/>
              <w:bottom w:w="80" w:type="dxa"/>
              <w:left w:w="120" w:type="dxa"/>
              <w:right w:w="120" w:type="dxa"/>
            </w:tcMar>
            <w:shd w:fill="F9FBFD"/>
          </w:tcPr>
          <w:p>
            <w:pPr>
              <w:spacing w:before="40" w:after="40"/>
            </w:pPr>
            <w:r>
              <w:rPr>
                <w:rFonts w:ascii="Calibri" w:hAnsi="Calibri"/>
                <w:b/>
              </w:rPr>
              <w:t>100 câu</w:t>
            </w:r>
          </w:p>
        </w:tc>
        <w:tc>
          <w:tcPr>
            <w:tcW w:type="dxa" w:w="764"/>
            <w:tcMar>
              <w:top w:w="80" w:type="dxa"/>
              <w:bottom w:w="80" w:type="dxa"/>
              <w:left w:w="120" w:type="dxa"/>
              <w:right w:w="120" w:type="dxa"/>
            </w:tcMar>
            <w:shd w:fill="F9FBFD"/>
          </w:tcPr>
          <w:p>
            <w:pPr>
              <w:spacing w:before="40" w:after="40"/>
            </w:pPr>
            <w:r>
              <w:rPr>
                <w:rFonts w:ascii="Calibri" w:hAnsi="Calibri"/>
                <w:b/>
              </w:rPr>
              <w:t>16.64% (100/601)</w:t>
            </w:r>
          </w:p>
        </w:tc>
        <w:tc>
          <w:tcPr>
            <w:tcW w:type="dxa" w:w="764"/>
            <w:tcMar>
              <w:top w:w="80" w:type="dxa"/>
              <w:bottom w:w="80" w:type="dxa"/>
              <w:left w:w="120" w:type="dxa"/>
              <w:right w:w="120" w:type="dxa"/>
            </w:tcMar>
            <w:shd w:fill="F9FBFD"/>
          </w:tcPr>
          <w:p>
            <w:pPr>
              <w:spacing w:before="40" w:after="40"/>
            </w:pPr>
            <w:r>
              <w:rPr>
                <w:rFonts w:ascii="Calibri" w:hAnsi="Calibri"/>
                <w:b w:val="0"/>
                <w:i w:val="0"/>
              </w:rPr>
              <w:t>🎯 ĐẠT CHUẨN THỐNG KÊ (N=100)</w:t>
            </w:r>
          </w:p>
        </w:tc>
      </w:tr>
      <w:tr>
        <w:tc>
          <w:tcPr>
            <w:tcW w:type="dxa" w:w="764"/>
            <w:tcMar>
              <w:top w:w="80" w:type="dxa"/>
              <w:bottom w:w="80" w:type="dxa"/>
              <w:left w:w="120" w:type="dxa"/>
              <w:right w:w="120" w:type="dxa"/>
            </w:tcMar>
            <w:shd w:fill="FFFFFF"/>
          </w:tcPr>
          <w:p>
            <w:pPr>
              <w:spacing w:before="40" w:after="40"/>
            </w:pPr>
            <w:r>
              <w:rPr>
                <w:rFonts w:ascii="Calibri" w:hAnsi="Calibri"/>
                <w:b/>
              </w:rPr>
              <w:t>V-Bench Psychology</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+100 (B1-5)</w:t>
            </w:r>
          </w:p>
        </w:tc>
        <w:tc>
          <w:tcPr>
            <w:tcW w:type="dxa" w:w="764"/>
            <w:tcMar>
              <w:top w:w="80" w:type="dxa"/>
              <w:bottom w:w="80" w:type="dxa"/>
              <w:left w:w="120" w:type="dxa"/>
              <w:right w:w="120" w:type="dxa"/>
            </w:tcMar>
            <w:shd w:fill="FFFFFF"/>
          </w:tcPr>
          <w:p>
            <w:pPr>
              <w:spacing w:before="40" w:after="40"/>
            </w:pPr>
            <w:r>
              <w:rPr>
                <w:rFonts w:ascii="Calibri" w:hAnsi="Calibri"/>
                <w:b/>
              </w:rPr>
              <w:t>100 câu</w:t>
            </w:r>
          </w:p>
        </w:tc>
        <w:tc>
          <w:tcPr>
            <w:tcW w:type="dxa" w:w="764"/>
            <w:tcMar>
              <w:top w:w="80" w:type="dxa"/>
              <w:bottom w:w="80" w:type="dxa"/>
              <w:left w:w="120" w:type="dxa"/>
              <w:right w:w="120" w:type="dxa"/>
            </w:tcMar>
            <w:shd w:fill="FFFFFF"/>
          </w:tcPr>
          <w:p>
            <w:pPr>
              <w:spacing w:before="40" w:after="40"/>
            </w:pPr>
            <w:r>
              <w:rPr>
                <w:rFonts w:ascii="Calibri" w:hAnsi="Calibri"/>
                <w:b/>
              </w:rPr>
              <w:t>12.53% (100/798)</w:t>
            </w:r>
          </w:p>
        </w:tc>
        <w:tc>
          <w:tcPr>
            <w:tcW w:type="dxa" w:w="764"/>
            <w:tcMar>
              <w:top w:w="80" w:type="dxa"/>
              <w:bottom w:w="80" w:type="dxa"/>
              <w:left w:w="120" w:type="dxa"/>
              <w:right w:w="120" w:type="dxa"/>
            </w:tcMar>
            <w:shd w:fill="FFFFFF"/>
          </w:tcPr>
          <w:p>
            <w:pPr>
              <w:spacing w:before="40" w:after="40"/>
            </w:pPr>
            <w:r>
              <w:rPr>
                <w:rFonts w:ascii="Calibri" w:hAnsi="Calibri"/>
                <w:b w:val="0"/>
                <w:i w:val="0"/>
              </w:rPr>
              <w:t>🎯 ĐẠT CHUẨN THỐNG KÊ (N=100)</w:t>
            </w:r>
          </w:p>
        </w:tc>
      </w:tr>
      <w:tr>
        <w:tc>
          <w:tcPr>
            <w:tcW w:type="dxa" w:w="764"/>
            <w:tcMar>
              <w:top w:w="80" w:type="dxa"/>
              <w:bottom w:w="80" w:type="dxa"/>
              <w:left w:w="120" w:type="dxa"/>
              <w:right w:w="120" w:type="dxa"/>
            </w:tcMar>
            <w:shd w:fill="F9FBFD"/>
          </w:tcPr>
          <w:p>
            <w:pPr>
              <w:spacing w:before="40" w:after="40"/>
            </w:pPr>
            <w:r>
              <w:rPr>
                <w:rFonts w:ascii="Calibri" w:hAnsi="Calibri"/>
                <w:b/>
              </w:rPr>
              <w:t>V-Bench Chemistry</w:t>
            </w:r>
          </w:p>
        </w:tc>
        <w:tc>
          <w:tcPr>
            <w:tcW w:type="dxa" w:w="764"/>
            <w:tcMar>
              <w:top w:w="80" w:type="dxa"/>
              <w:bottom w:w="80" w:type="dxa"/>
              <w:left w:w="120" w:type="dxa"/>
              <w:right w:w="120" w:type="dxa"/>
            </w:tcMar>
            <w:shd w:fill="F9FBFD"/>
          </w:tcPr>
          <w:p>
            <w:pPr>
              <w:spacing w:before="40" w:after="40"/>
            </w:pPr>
            <w:r>
              <w:rPr>
                <w:rFonts w:ascii="Calibri" w:hAnsi="Calibri"/>
                <w:b w:val="0"/>
                <w:i w:val="0"/>
              </w:rPr>
              <w:t>60</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+40 (B4-5)</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rPr>
              <w:t>100 câu</w:t>
            </w:r>
          </w:p>
        </w:tc>
        <w:tc>
          <w:tcPr>
            <w:tcW w:type="dxa" w:w="764"/>
            <w:tcMar>
              <w:top w:w="80" w:type="dxa"/>
              <w:bottom w:w="80" w:type="dxa"/>
              <w:left w:w="120" w:type="dxa"/>
              <w:right w:w="120" w:type="dxa"/>
            </w:tcMar>
            <w:shd w:fill="F9FBFD"/>
          </w:tcPr>
          <w:p>
            <w:pPr>
              <w:spacing w:before="40" w:after="40"/>
            </w:pPr>
            <w:r>
              <w:rPr>
                <w:rFonts w:ascii="Calibri" w:hAnsi="Calibri"/>
                <w:b/>
              </w:rPr>
              <w:t>29.94% (100/334)</w:t>
            </w:r>
          </w:p>
        </w:tc>
        <w:tc>
          <w:tcPr>
            <w:tcW w:type="dxa" w:w="764"/>
            <w:tcMar>
              <w:top w:w="80" w:type="dxa"/>
              <w:bottom w:w="80" w:type="dxa"/>
              <w:left w:w="120" w:type="dxa"/>
              <w:right w:w="120" w:type="dxa"/>
            </w:tcMar>
            <w:shd w:fill="F9FBFD"/>
          </w:tcPr>
          <w:p>
            <w:pPr>
              <w:spacing w:before="40" w:after="40"/>
            </w:pPr>
            <w:r>
              <w:rPr>
                <w:rFonts w:ascii="Calibri" w:hAnsi="Calibri"/>
                <w:b w:val="0"/>
                <w:i w:val="0"/>
              </w:rPr>
              <w:t>🎯 ĐẠT CHUẨN THỐNG KÊ (N=100)</w:t>
            </w:r>
          </w:p>
        </w:tc>
      </w:tr>
      <w:tr>
        <w:tc>
          <w:tcPr>
            <w:tcW w:type="dxa" w:w="764"/>
            <w:tcMar>
              <w:top w:w="80" w:type="dxa"/>
              <w:bottom w:w="80" w:type="dxa"/>
              <w:left w:w="120" w:type="dxa"/>
              <w:right w:w="120" w:type="dxa"/>
            </w:tcMar>
            <w:shd w:fill="FFFFFF"/>
          </w:tcPr>
          <w:p>
            <w:pPr>
              <w:spacing w:before="40" w:after="40"/>
            </w:pPr>
            <w:r>
              <w:rPr>
                <w:rFonts w:ascii="Calibri" w:hAnsi="Calibri"/>
                <w:b/>
              </w:rPr>
              <w:t>V-Bench CS</w:t>
            </w:r>
          </w:p>
        </w:tc>
        <w:tc>
          <w:tcPr>
            <w:tcW w:type="dxa" w:w="764"/>
            <w:tcMar>
              <w:top w:w="80" w:type="dxa"/>
              <w:bottom w:w="80" w:type="dxa"/>
              <w:left w:w="120" w:type="dxa"/>
              <w:right w:w="120" w:type="dxa"/>
            </w:tcMar>
            <w:shd w:fill="FFFFFF"/>
          </w:tcPr>
          <w:p>
            <w:pPr>
              <w:spacing w:before="40" w:after="40"/>
            </w:pPr>
            <w:r>
              <w:rPr>
                <w:rFonts w:ascii="Calibri" w:hAnsi="Calibri"/>
                <w:b w:val="0"/>
                <w:i w:val="0"/>
              </w:rPr>
              <w:t>20</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+80 (B2-5)</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rPr>
              <w:t>100 câu</w:t>
            </w:r>
          </w:p>
        </w:tc>
        <w:tc>
          <w:tcPr>
            <w:tcW w:type="dxa" w:w="764"/>
            <w:tcMar>
              <w:top w:w="80" w:type="dxa"/>
              <w:bottom w:w="80" w:type="dxa"/>
              <w:left w:w="120" w:type="dxa"/>
              <w:right w:w="120" w:type="dxa"/>
            </w:tcMar>
            <w:shd w:fill="FFFFFF"/>
          </w:tcPr>
          <w:p>
            <w:pPr>
              <w:spacing w:before="40" w:after="40"/>
            </w:pPr>
            <w:r>
              <w:rPr>
                <w:rFonts w:ascii="Calibri" w:hAnsi="Calibri"/>
                <w:b/>
              </w:rPr>
              <w:t>53.19% (100/188)</w:t>
            </w:r>
          </w:p>
        </w:tc>
        <w:tc>
          <w:tcPr>
            <w:tcW w:type="dxa" w:w="764"/>
            <w:tcMar>
              <w:top w:w="80" w:type="dxa"/>
              <w:bottom w:w="80" w:type="dxa"/>
              <w:left w:w="120" w:type="dxa"/>
              <w:right w:w="120" w:type="dxa"/>
            </w:tcMar>
            <w:shd w:fill="FFFFFF"/>
          </w:tcPr>
          <w:p>
            <w:pPr>
              <w:spacing w:before="40" w:after="40"/>
            </w:pPr>
            <w:r>
              <w:rPr>
                <w:rFonts w:ascii="Calibri" w:hAnsi="Calibri"/>
                <w:b w:val="0"/>
                <w:i w:val="0"/>
              </w:rPr>
              <w:t>🎯 ĐẠT CHUẨN THỐNG KÊ (N=100)</w:t>
            </w:r>
          </w:p>
        </w:tc>
      </w:tr>
      <w:tr>
        <w:tc>
          <w:tcPr>
            <w:tcW w:type="dxa" w:w="764"/>
            <w:tcMar>
              <w:top w:w="80" w:type="dxa"/>
              <w:bottom w:w="80" w:type="dxa"/>
              <w:left w:w="120" w:type="dxa"/>
              <w:right w:w="120" w:type="dxa"/>
            </w:tcMar>
            <w:shd w:fill="F9FBFD"/>
          </w:tcPr>
          <w:p>
            <w:pPr>
              <w:spacing w:before="40" w:after="40"/>
            </w:pPr>
            <w:r>
              <w:rPr>
                <w:rFonts w:ascii="Calibri" w:hAnsi="Calibri"/>
                <w:b/>
              </w:rPr>
              <w:t>V-Bench Dialect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20</w:t>
            </w:r>
          </w:p>
        </w:tc>
        <w:tc>
          <w:tcPr>
            <w:tcW w:type="dxa" w:w="764"/>
            <w:tcMar>
              <w:top w:w="80" w:type="dxa"/>
              <w:bottom w:w="80" w:type="dxa"/>
              <w:left w:w="120" w:type="dxa"/>
              <w:right w:w="120" w:type="dxa"/>
            </w:tcMar>
            <w:shd w:fill="F9FBFD"/>
          </w:tcPr>
          <w:p>
            <w:pPr>
              <w:spacing w:before="40" w:after="40"/>
            </w:pPr>
            <w:r>
              <w:rPr>
                <w:rFonts w:ascii="Calibri" w:hAnsi="Calibri"/>
                <w:b w:val="0"/>
                <w:i w:val="0"/>
              </w:rPr>
              <w:t>20</w:t>
            </w:r>
          </w:p>
        </w:tc>
        <w:tc>
          <w:tcPr>
            <w:tcW w:type="dxa" w:w="764"/>
            <w:tcMar>
              <w:top w:w="80" w:type="dxa"/>
              <w:bottom w:w="80" w:type="dxa"/>
              <w:left w:w="120" w:type="dxa"/>
              <w:right w:w="120" w:type="dxa"/>
            </w:tcMar>
            <w:shd w:fill="F9FBFD"/>
          </w:tcPr>
          <w:p>
            <w:pPr>
              <w:spacing w:before="40" w:after="40"/>
            </w:pPr>
            <w:r>
              <w:rPr>
                <w:rFonts w:ascii="Calibri" w:hAnsi="Calibri"/>
                <w:b w:val="0"/>
                <w:i w:val="0"/>
              </w:rPr>
              <w:t>20</w:t>
            </w:r>
          </w:p>
        </w:tc>
        <w:tc>
          <w:tcPr>
            <w:tcW w:type="dxa" w:w="764"/>
            <w:tcMar>
              <w:top w:w="80" w:type="dxa"/>
              <w:bottom w:w="80" w:type="dxa"/>
              <w:left w:w="120" w:type="dxa"/>
              <w:right w:w="120" w:type="dxa"/>
            </w:tcMar>
            <w:shd w:fill="F9FBFD"/>
          </w:tcPr>
          <w:p>
            <w:pPr>
              <w:spacing w:before="40" w:after="40"/>
            </w:pPr>
            <w:r>
              <w:rPr>
                <w:rFonts w:ascii="Calibri" w:hAnsi="Calibri"/>
                <w:b w:val="0"/>
                <w:i w:val="0"/>
              </w:rPr>
              <w:t>20</w:t>
            </w:r>
          </w:p>
        </w:tc>
        <w:tc>
          <w:tcPr>
            <w:tcW w:type="dxa" w:w="764"/>
            <w:tcMar>
              <w:top w:w="80" w:type="dxa"/>
              <w:bottom w:w="80" w:type="dxa"/>
              <w:left w:w="120" w:type="dxa"/>
              <w:right w:w="120" w:type="dxa"/>
            </w:tcMar>
            <w:shd w:fill="F9FBFD"/>
          </w:tcPr>
          <w:p>
            <w:pPr>
              <w:spacing w:before="40" w:after="40"/>
            </w:pPr>
            <w:r>
              <w:rPr>
                <w:rFonts w:ascii="Calibri" w:hAnsi="Calibri"/>
                <w:b w:val="0"/>
                <w:i w:val="0"/>
              </w:rPr>
              <w:t>20</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rPr>
              <w:t>100 câu</w:t>
            </w:r>
          </w:p>
        </w:tc>
        <w:tc>
          <w:tcPr>
            <w:tcW w:type="dxa" w:w="764"/>
            <w:tcMar>
              <w:top w:w="80" w:type="dxa"/>
              <w:bottom w:w="80" w:type="dxa"/>
              <w:left w:w="120" w:type="dxa"/>
              <w:right w:w="120" w:type="dxa"/>
            </w:tcMar>
            <w:shd w:fill="F9FBFD"/>
          </w:tcPr>
          <w:p>
            <w:pPr>
              <w:spacing w:before="40" w:after="40"/>
            </w:pPr>
            <w:r>
              <w:rPr>
                <w:rFonts w:ascii="Calibri" w:hAnsi="Calibri"/>
                <w:b/>
              </w:rPr>
              <w:t>100.0% Mục tiêu (3 miền)</w:t>
            </w:r>
          </w:p>
        </w:tc>
        <w:tc>
          <w:tcPr>
            <w:tcW w:type="dxa" w:w="764"/>
            <w:tcMar>
              <w:top w:w="80" w:type="dxa"/>
              <w:bottom w:w="80" w:type="dxa"/>
              <w:left w:w="120" w:type="dxa"/>
              <w:right w:w="120" w:type="dxa"/>
            </w:tcMar>
            <w:shd w:fill="F9FBFD"/>
          </w:tcPr>
          <w:p>
            <w:pPr>
              <w:spacing w:before="40" w:after="40"/>
            </w:pPr>
            <w:r>
              <w:rPr>
                <w:rFonts w:ascii="Calibri" w:hAnsi="Calibri"/>
                <w:b w:val="0"/>
                <w:i w:val="0"/>
              </w:rPr>
              <w:t>🎯 ĐẠT CHUẨN THỐNG KÊ (N=100)</w:t>
            </w:r>
          </w:p>
        </w:tc>
      </w:tr>
      <w:tr>
        <w:tc>
          <w:tcPr>
            <w:tcW w:type="dxa" w:w="764"/>
            <w:tcMar>
              <w:top w:w="80" w:type="dxa"/>
              <w:bottom w:w="80" w:type="dxa"/>
              <w:left w:w="120" w:type="dxa"/>
              <w:right w:w="120" w:type="dxa"/>
            </w:tcMar>
            <w:shd w:fill="FFFFFF"/>
          </w:tcPr>
          <w:p>
            <w:pPr>
              <w:spacing w:before="40" w:after="40"/>
            </w:pPr>
            <w:r>
              <w:rPr>
                <w:rFonts w:ascii="Calibri" w:hAnsi="Calibri"/>
                <w:b/>
              </w:rPr>
              <w:t>V-Bench Laws</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20</w:t>
            </w:r>
          </w:p>
        </w:tc>
        <w:tc>
          <w:tcPr>
            <w:tcW w:type="dxa" w:w="764"/>
            <w:tcMar>
              <w:top w:w="80" w:type="dxa"/>
              <w:bottom w:w="80" w:type="dxa"/>
              <w:left w:w="120" w:type="dxa"/>
              <w:right w:w="120" w:type="dxa"/>
            </w:tcMar>
            <w:shd w:fill="FFFFFF"/>
          </w:tcPr>
          <w:p>
            <w:pPr>
              <w:spacing w:before="40" w:after="40"/>
            </w:pPr>
            <w:r>
              <w:rPr>
                <w:rFonts w:ascii="Calibri" w:hAnsi="Calibri"/>
                <w:b w:val="0"/>
                <w:i w:val="0"/>
              </w:rPr>
              <w:t>20</w:t>
            </w:r>
          </w:p>
        </w:tc>
        <w:tc>
          <w:tcPr>
            <w:tcW w:type="dxa" w:w="764"/>
            <w:tcMar>
              <w:top w:w="80" w:type="dxa"/>
              <w:bottom w:w="80" w:type="dxa"/>
              <w:left w:w="120" w:type="dxa"/>
              <w:right w:w="120" w:type="dxa"/>
            </w:tcMar>
            <w:shd w:fill="FFFFFF"/>
          </w:tcPr>
          <w:p>
            <w:pPr>
              <w:spacing w:before="40" w:after="40"/>
            </w:pPr>
            <w:r>
              <w:rPr>
                <w:rFonts w:ascii="Calibri" w:hAnsi="Calibri"/>
                <w:b w:val="0"/>
                <w:i w:val="0"/>
              </w:rPr>
              <w:t>20</w:t>
            </w:r>
          </w:p>
        </w:tc>
        <w:tc>
          <w:tcPr>
            <w:tcW w:type="dxa" w:w="764"/>
            <w:tcMar>
              <w:top w:w="80" w:type="dxa"/>
              <w:bottom w:w="80" w:type="dxa"/>
              <w:left w:w="120" w:type="dxa"/>
              <w:right w:w="120" w:type="dxa"/>
            </w:tcMar>
            <w:shd w:fill="FFFFFF"/>
          </w:tcPr>
          <w:p>
            <w:pPr>
              <w:spacing w:before="40" w:after="40"/>
            </w:pPr>
            <w:r>
              <w:rPr>
                <w:rFonts w:ascii="Calibri" w:hAnsi="Calibri"/>
                <w:b w:val="0"/>
                <w:i w:val="0"/>
              </w:rPr>
              <w:t>20</w:t>
            </w:r>
          </w:p>
        </w:tc>
        <w:tc>
          <w:tcPr>
            <w:tcW w:type="dxa" w:w="764"/>
            <w:tcMar>
              <w:top w:w="80" w:type="dxa"/>
              <w:bottom w:w="80" w:type="dxa"/>
              <w:left w:w="120" w:type="dxa"/>
              <w:right w:w="120" w:type="dxa"/>
            </w:tcMar>
            <w:shd w:fill="FFFFFF"/>
          </w:tcPr>
          <w:p>
            <w:pPr>
              <w:spacing w:before="40" w:after="40"/>
            </w:pPr>
            <w:r>
              <w:rPr>
                <w:rFonts w:ascii="Calibri" w:hAnsi="Calibri"/>
                <w:b w:val="0"/>
                <w:i w:val="0"/>
              </w:rPr>
              <w:t>20</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rPr>
              <w:t>100 câu</w:t>
            </w:r>
          </w:p>
        </w:tc>
        <w:tc>
          <w:tcPr>
            <w:tcW w:type="dxa" w:w="764"/>
            <w:tcMar>
              <w:top w:w="80" w:type="dxa"/>
              <w:bottom w:w="80" w:type="dxa"/>
              <w:left w:w="120" w:type="dxa"/>
              <w:right w:w="120" w:type="dxa"/>
            </w:tcMar>
            <w:shd w:fill="FFFFFF"/>
          </w:tcPr>
          <w:p>
            <w:pPr>
              <w:spacing w:before="40" w:after="40"/>
            </w:pPr>
            <w:r>
              <w:rPr>
                <w:rFonts w:ascii="Calibri" w:hAnsi="Calibri"/>
                <w:b/>
              </w:rPr>
              <w:t>100.0% Mục tiêu (E &lt;= ±5%)</w:t>
            </w:r>
          </w:p>
        </w:tc>
        <w:tc>
          <w:tcPr>
            <w:tcW w:type="dxa" w:w="764"/>
            <w:tcMar>
              <w:top w:w="80" w:type="dxa"/>
              <w:bottom w:w="80" w:type="dxa"/>
              <w:left w:w="120" w:type="dxa"/>
              <w:right w:w="120" w:type="dxa"/>
            </w:tcMar>
            <w:shd w:fill="FFFFFF"/>
          </w:tcPr>
          <w:p>
            <w:pPr>
              <w:spacing w:before="40" w:after="40"/>
            </w:pPr>
            <w:r>
              <w:rPr>
                <w:rFonts w:ascii="Calibri" w:hAnsi="Calibri"/>
                <w:b w:val="0"/>
                <w:i w:val="0"/>
              </w:rPr>
              <w:t>🎯 ĐẠT CHUẨN THỐNG KÊ (N=100)</w:t>
            </w:r>
          </w:p>
        </w:tc>
      </w:tr>
      <w:tr>
        <w:tc>
          <w:tcPr>
            <w:tcW w:type="dxa" w:w="764"/>
            <w:tcMar>
              <w:top w:w="80" w:type="dxa"/>
              <w:bottom w:w="80" w:type="dxa"/>
              <w:left w:w="120" w:type="dxa"/>
              <w:right w:w="120" w:type="dxa"/>
            </w:tcMar>
            <w:shd w:fill="F9FBFD"/>
          </w:tcPr>
          <w:p>
            <w:pPr>
              <w:spacing w:before="40" w:after="40"/>
            </w:pPr>
            <w:r>
              <w:rPr>
                <w:rFonts w:ascii="Calibri" w:hAnsi="Calibri"/>
                <w:b/>
              </w:rPr>
              <w:t>V-Bench Medicine</w:t>
            </w:r>
          </w:p>
        </w:tc>
        <w:tc>
          <w:tcPr>
            <w:tcW w:type="dxa" w:w="764"/>
            <w:tcMar>
              <w:top w:w="80" w:type="dxa"/>
              <w:bottom w:w="80" w:type="dxa"/>
              <w:left w:w="120" w:type="dxa"/>
              <w:right w:w="120" w:type="dxa"/>
            </w:tcMar>
            <w:shd w:fill="F9FBFD"/>
          </w:tcPr>
          <w:p>
            <w:pPr>
              <w:spacing w:before="40" w:after="40"/>
            </w:pPr>
            <w:r>
              <w:rPr>
                <w:rFonts w:ascii="Calibri" w:hAnsi="Calibri"/>
                <w:b w:val="0"/>
                <w:i w:val="0"/>
              </w:rPr>
              <w:t>40</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+60 (B3-5)</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rPr>
              <w:t>100 câu</w:t>
            </w:r>
          </w:p>
        </w:tc>
        <w:tc>
          <w:tcPr>
            <w:tcW w:type="dxa" w:w="764"/>
            <w:tcMar>
              <w:top w:w="80" w:type="dxa"/>
              <w:bottom w:w="80" w:type="dxa"/>
              <w:left w:w="120" w:type="dxa"/>
              <w:right w:w="120" w:type="dxa"/>
            </w:tcMar>
            <w:shd w:fill="F9FBFD"/>
          </w:tcPr>
          <w:p>
            <w:pPr>
              <w:spacing w:before="40" w:after="40"/>
            </w:pPr>
            <w:r>
              <w:rPr>
                <w:rFonts w:ascii="Calibri" w:hAnsi="Calibri"/>
                <w:b/>
              </w:rPr>
              <w:t>20.41% (100/490)</w:t>
            </w:r>
          </w:p>
        </w:tc>
        <w:tc>
          <w:tcPr>
            <w:tcW w:type="dxa" w:w="764"/>
            <w:tcMar>
              <w:top w:w="80" w:type="dxa"/>
              <w:bottom w:w="80" w:type="dxa"/>
              <w:left w:w="120" w:type="dxa"/>
              <w:right w:w="120" w:type="dxa"/>
            </w:tcMar>
            <w:shd w:fill="F9FBFD"/>
          </w:tcPr>
          <w:p>
            <w:pPr>
              <w:spacing w:before="40" w:after="40"/>
            </w:pPr>
            <w:r>
              <w:rPr>
                <w:rFonts w:ascii="Calibri" w:hAnsi="Calibri"/>
                <w:b w:val="0"/>
                <w:i w:val="0"/>
              </w:rPr>
              <w:t>🎯 ĐẠT CHUẨN THỐNG KÊ (N=100)</w:t>
            </w:r>
          </w:p>
        </w:tc>
      </w:tr>
      <w:tr>
        <w:tc>
          <w:tcPr>
            <w:tcW w:type="dxa" w:w="764"/>
            <w:tcMar>
              <w:top w:w="80" w:type="dxa"/>
              <w:bottom w:w="80" w:type="dxa"/>
              <w:left w:w="120" w:type="dxa"/>
              <w:right w:w="120" w:type="dxa"/>
            </w:tcMar>
            <w:shd w:fill="FFFFFF"/>
          </w:tcPr>
          <w:p>
            <w:pPr>
              <w:spacing w:before="40" w:after="40"/>
            </w:pPr>
            <w:r>
              <w:rPr>
                <w:rFonts w:ascii="Calibri" w:hAnsi="Calibri"/>
                <w:b/>
              </w:rPr>
              <w:t>VMLU Humanities (Valid)</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+100 (B1-5)</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rPr>
              <w:t>100 câu</w:t>
            </w:r>
          </w:p>
        </w:tc>
        <w:tc>
          <w:tcPr>
            <w:tcW w:type="dxa" w:w="764"/>
            <w:tcMar>
              <w:top w:w="80" w:type="dxa"/>
              <w:bottom w:w="80" w:type="dxa"/>
              <w:left w:w="120" w:type="dxa"/>
              <w:right w:w="120" w:type="dxa"/>
            </w:tcMar>
            <w:shd w:fill="FFFFFF"/>
          </w:tcPr>
          <w:p>
            <w:pPr>
              <w:spacing w:before="40" w:after="40"/>
            </w:pPr>
            <w:r>
              <w:rPr>
                <w:rFonts w:ascii="Calibri" w:hAnsi="Calibri"/>
                <w:b/>
              </w:rPr>
              <w:t>100.0% Chuẩn thống kê</w:t>
            </w:r>
          </w:p>
        </w:tc>
        <w:tc>
          <w:tcPr>
            <w:tcW w:type="dxa" w:w="764"/>
            <w:tcMar>
              <w:top w:w="80" w:type="dxa"/>
              <w:bottom w:w="80" w:type="dxa"/>
              <w:left w:w="120" w:type="dxa"/>
              <w:right w:w="120" w:type="dxa"/>
            </w:tcMar>
            <w:shd w:fill="FFFFFF"/>
          </w:tcPr>
          <w:p>
            <w:pPr>
              <w:spacing w:before="40" w:after="40"/>
            </w:pPr>
            <w:r>
              <w:rPr>
                <w:rFonts w:ascii="Calibri" w:hAnsi="Calibri"/>
                <w:b w:val="0"/>
                <w:i w:val="0"/>
              </w:rPr>
              <w:t>🎯 ĐẠT CHUẨN THỐNG KÊ (N=100)</w:t>
            </w:r>
          </w:p>
        </w:tc>
      </w:tr>
      <w:tr>
        <w:tc>
          <w:tcPr>
            <w:tcW w:type="dxa" w:w="764"/>
            <w:tcMar>
              <w:top w:w="80" w:type="dxa"/>
              <w:bottom w:w="80" w:type="dxa"/>
              <w:left w:w="120" w:type="dxa"/>
              <w:right w:w="120" w:type="dxa"/>
            </w:tcMar>
            <w:shd w:fill="F9FBFD"/>
          </w:tcPr>
          <w:p>
            <w:pPr>
              <w:spacing w:before="40" w:after="40"/>
            </w:pPr>
            <w:r>
              <w:rPr>
                <w:rFonts w:ascii="Calibri" w:hAnsi="Calibri"/>
                <w:b/>
              </w:rPr>
              <w:t>VMLU Legal (Valid)</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val="0"/>
                <w:i w:val="0"/>
              </w:rPr>
              <w:t>50</w:t>
            </w:r>
          </w:p>
        </w:tc>
        <w:tc>
          <w:tcPr>
            <w:tcW w:type="dxa" w:w="764"/>
            <w:tcMar>
              <w:top w:w="80" w:type="dxa"/>
              <w:bottom w:w="80" w:type="dxa"/>
              <w:left w:w="120" w:type="dxa"/>
              <w:right w:w="120" w:type="dxa"/>
            </w:tcMar>
            <w:shd w:fill="F9FBFD"/>
          </w:tcPr>
          <w:p>
            <w:pPr>
              <w:spacing w:before="40" w:after="40"/>
            </w:pPr>
            <w:r>
              <w:rPr>
                <w:rFonts w:ascii="Calibri" w:hAnsi="Calibri"/>
                <w:b w:val="0"/>
                <w:i w:val="0"/>
              </w:rPr>
              <w:t>+8 (B3)</w:t>
            </w:r>
          </w:p>
        </w:tc>
        <w:tc>
          <w:tcPr>
            <w:tcW w:type="dxa" w:w="764"/>
            <w:tcMar>
              <w:top w:w="80" w:type="dxa"/>
              <w:bottom w:w="80" w:type="dxa"/>
              <w:left w:w="120" w:type="dxa"/>
              <w:right w:w="120" w:type="dxa"/>
            </w:tcMar>
            <w:shd w:fill="F9FBFD"/>
          </w:tcPr>
          <w:p>
            <w:pPr>
              <w:spacing w:before="40" w:after="40"/>
            </w:pPr>
            <w:r>
              <w:rPr>
                <w:rFonts w:ascii="Calibri" w:hAnsi="Calibri"/>
                <w:b w:val="0"/>
                <w:i w:val="0"/>
              </w:rPr>
              <w:t>—</w:t>
            </w:r>
          </w:p>
        </w:tc>
        <w:tc>
          <w:tcPr>
            <w:tcW w:type="dxa" w:w="764"/>
            <w:tcMar>
              <w:top w:w="80" w:type="dxa"/>
              <w:bottom w:w="80" w:type="dxa"/>
              <w:left w:w="120" w:type="dxa"/>
              <w:right w:w="120" w:type="dxa"/>
            </w:tcMar>
            <w:shd w:fill="F9FBFD"/>
          </w:tcPr>
          <w:p>
            <w:pPr>
              <w:spacing w:before="40" w:after="40"/>
            </w:pPr>
            <w:r>
              <w:rPr>
                <w:rFonts w:ascii="Calibri" w:hAnsi="Calibri"/>
                <w:b/>
              </w:rPr>
              <w:t>58 câu</w:t>
            </w:r>
          </w:p>
        </w:tc>
        <w:tc>
          <w:tcPr>
            <w:tcW w:type="dxa" w:w="764"/>
            <w:tcMar>
              <w:top w:w="80" w:type="dxa"/>
              <w:bottom w:w="80" w:type="dxa"/>
              <w:left w:w="120" w:type="dxa"/>
              <w:right w:w="120" w:type="dxa"/>
            </w:tcMar>
            <w:shd w:fill="F9FBFD"/>
          </w:tcPr>
          <w:p>
            <w:pPr>
              <w:spacing w:before="40" w:after="40"/>
            </w:pPr>
            <w:r>
              <w:rPr>
                <w:rFonts w:ascii="Calibri" w:hAnsi="Calibri"/>
                <w:b/>
              </w:rPr>
              <w:t>100.0% (58/58)</w:t>
            </w:r>
          </w:p>
        </w:tc>
        <w:tc>
          <w:tcPr>
            <w:tcW w:type="dxa" w:w="764"/>
            <w:tcMar>
              <w:top w:w="80" w:type="dxa"/>
              <w:bottom w:w="80" w:type="dxa"/>
              <w:left w:w="120" w:type="dxa"/>
              <w:right w:w="120" w:type="dxa"/>
            </w:tcMar>
            <w:shd w:fill="F9FBFD"/>
          </w:tcPr>
          <w:p>
            <w:pPr>
              <w:spacing w:before="40" w:after="40"/>
            </w:pPr>
            <w:r>
              <w:rPr>
                <w:rFonts w:ascii="Calibri" w:hAnsi="Calibri"/>
                <w:b w:val="0"/>
                <w:i w:val="0"/>
              </w:rPr>
              <w:t>🏆 ĐÃ QUÉT SẠCH 100% VALID LEGAL</w:t>
            </w:r>
          </w:p>
        </w:tc>
      </w:tr>
      <w:tr>
        <w:tc>
          <w:tcPr>
            <w:tcW w:type="dxa" w:w="764"/>
            <w:tcMar>
              <w:top w:w="80" w:type="dxa"/>
              <w:bottom w:w="80" w:type="dxa"/>
              <w:left w:w="120" w:type="dxa"/>
              <w:right w:w="120" w:type="dxa"/>
            </w:tcMar>
            <w:shd w:fill="FFFFFF"/>
          </w:tcPr>
          <w:p>
            <w:pPr>
              <w:spacing w:before="40" w:after="40"/>
            </w:pPr>
            <w:r>
              <w:rPr>
                <w:rFonts w:ascii="Calibri" w:hAnsi="Calibri"/>
                <w:b/>
              </w:rPr>
              <w:t>VMLU Elem Math</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val="0"/>
                <w:i w:val="0"/>
              </w:rPr>
              <w:t>+20 (B1)</w:t>
            </w:r>
          </w:p>
        </w:tc>
        <w:tc>
          <w:tcPr>
            <w:tcW w:type="dxa" w:w="764"/>
            <w:tcMar>
              <w:top w:w="80" w:type="dxa"/>
              <w:bottom w:w="80" w:type="dxa"/>
              <w:left w:w="120" w:type="dxa"/>
              <w:right w:w="120" w:type="dxa"/>
            </w:tcMar>
            <w:shd w:fill="FFFFFF"/>
          </w:tcPr>
          <w:p>
            <w:pPr>
              <w:spacing w:before="40" w:after="40"/>
            </w:pPr>
            <w:r>
              <w:rPr>
                <w:rFonts w:ascii="Calibri" w:hAnsi="Calibri"/>
                <w:b w:val="0"/>
                <w:i w:val="0"/>
              </w:rPr>
              <w:t>—</w:t>
            </w:r>
          </w:p>
        </w:tc>
        <w:tc>
          <w:tcPr>
            <w:tcW w:type="dxa" w:w="764"/>
            <w:tcMar>
              <w:top w:w="80" w:type="dxa"/>
              <w:bottom w:w="80" w:type="dxa"/>
              <w:left w:w="120" w:type="dxa"/>
              <w:right w:w="120" w:type="dxa"/>
            </w:tcMar>
            <w:shd w:fill="FFFFFF"/>
          </w:tcPr>
          <w:p>
            <w:pPr>
              <w:spacing w:before="40" w:after="40"/>
            </w:pPr>
            <w:r>
              <w:rPr>
                <w:rFonts w:ascii="Calibri" w:hAnsi="Calibri"/>
                <w:b/>
              </w:rPr>
              <w:t>20 câu</w:t>
            </w:r>
          </w:p>
        </w:tc>
        <w:tc>
          <w:tcPr>
            <w:tcW w:type="dxa" w:w="764"/>
            <w:tcMar>
              <w:top w:w="80" w:type="dxa"/>
              <w:bottom w:w="80" w:type="dxa"/>
              <w:left w:w="120" w:type="dxa"/>
              <w:right w:w="120" w:type="dxa"/>
            </w:tcMar>
            <w:shd w:fill="FFFFFF"/>
          </w:tcPr>
          <w:p>
            <w:pPr>
              <w:spacing w:before="40" w:after="40"/>
            </w:pPr>
            <w:r>
              <w:rPr>
                <w:rFonts w:ascii="Calibri" w:hAnsi="Calibri"/>
                <w:b/>
              </w:rPr>
              <w:t>100.0% Gold (dev+valid)</w:t>
            </w:r>
          </w:p>
        </w:tc>
        <w:tc>
          <w:tcPr>
            <w:tcW w:type="dxa" w:w="764"/>
            <w:tcMar>
              <w:top w:w="80" w:type="dxa"/>
              <w:bottom w:w="80" w:type="dxa"/>
              <w:left w:w="120" w:type="dxa"/>
              <w:right w:w="120" w:type="dxa"/>
            </w:tcMar>
            <w:shd w:fill="FFFFFF"/>
          </w:tcPr>
          <w:p>
            <w:pPr>
              <w:spacing w:before="40" w:after="40"/>
            </w:pPr>
            <w:r>
              <w:rPr>
                <w:rFonts w:ascii="Calibri" w:hAnsi="Calibri"/>
                <w:b w:val="0"/>
                <w:i w:val="0"/>
              </w:rPr>
              <w:t>🏆 QUÉT SẠCH 100% GOLD VMLU</w:t>
            </w:r>
          </w:p>
        </w:tc>
      </w:tr>
      <w:tr>
        <w:tc>
          <w:tcPr>
            <w:tcW w:type="dxa" w:w="764"/>
            <w:tcMar>
              <w:top w:w="80" w:type="dxa"/>
              <w:bottom w:w="80" w:type="dxa"/>
              <w:left w:w="120" w:type="dxa"/>
              <w:right w:w="120" w:type="dxa"/>
            </w:tcMar>
            <w:shd w:fill="F9FBFD"/>
          </w:tcPr>
          <w:p>
            <w:pPr>
              <w:spacing w:before="40" w:after="40"/>
            </w:pPr>
            <w:r>
              <w:rPr>
                <w:rFonts w:ascii="Calibri" w:hAnsi="Calibri"/>
                <w:b/>
              </w:rPr>
              <w:t>TỔNG CỘNG</w:t>
            </w:r>
          </w:p>
        </w:tc>
        <w:tc>
          <w:tcPr>
            <w:tcW w:type="dxa" w:w="764"/>
            <w:tcMar>
              <w:top w:w="80" w:type="dxa"/>
              <w:bottom w:w="80" w:type="dxa"/>
              <w:left w:w="120" w:type="dxa"/>
              <w:right w:w="120" w:type="dxa"/>
            </w:tcMar>
            <w:shd w:fill="F9FBFD"/>
          </w:tcPr>
          <w:p>
            <w:pPr>
              <w:spacing w:before="40" w:after="40"/>
            </w:pPr>
            <w:r>
              <w:rPr>
                <w:rFonts w:ascii="Calibri" w:hAnsi="Calibri"/>
                <w:b/>
              </w:rPr>
              <w:t>920</w:t>
            </w:r>
          </w:p>
        </w:tc>
        <w:tc>
          <w:tcPr>
            <w:tcW w:type="dxa" w:w="764"/>
            <w:tcMar>
              <w:top w:w="80" w:type="dxa"/>
              <w:bottom w:w="80" w:type="dxa"/>
              <w:left w:w="120" w:type="dxa"/>
              <w:right w:w="120" w:type="dxa"/>
            </w:tcMar>
            <w:shd w:fill="F9FBFD"/>
          </w:tcPr>
          <w:p>
            <w:pPr>
              <w:spacing w:before="40" w:after="40"/>
            </w:pPr>
            <w:r>
              <w:rPr>
                <w:rFonts w:ascii="Calibri" w:hAnsi="Calibri"/>
                <w:b/>
              </w:rPr>
              <w:t>80</w:t>
            </w:r>
          </w:p>
        </w:tc>
        <w:tc>
          <w:tcPr>
            <w:tcW w:type="dxa" w:w="764"/>
            <w:tcMar>
              <w:top w:w="80" w:type="dxa"/>
              <w:bottom w:w="80" w:type="dxa"/>
              <w:left w:w="120" w:type="dxa"/>
              <w:right w:w="120" w:type="dxa"/>
            </w:tcMar>
            <w:shd w:fill="F9FBFD"/>
          </w:tcPr>
          <w:p>
            <w:pPr>
              <w:spacing w:before="40" w:after="40"/>
            </w:pPr>
            <w:r>
              <w:rPr>
                <w:rFonts w:ascii="Calibri" w:hAnsi="Calibri"/>
                <w:b/>
              </w:rPr>
              <w:t>80</w:t>
            </w:r>
          </w:p>
        </w:tc>
        <w:tc>
          <w:tcPr>
            <w:tcW w:type="dxa" w:w="764"/>
            <w:tcMar>
              <w:top w:w="80" w:type="dxa"/>
              <w:bottom w:w="80" w:type="dxa"/>
              <w:left w:w="120" w:type="dxa"/>
              <w:right w:w="120" w:type="dxa"/>
            </w:tcMar>
            <w:shd w:fill="F9FBFD"/>
          </w:tcPr>
          <w:p>
            <w:pPr>
              <w:spacing w:before="40" w:after="40"/>
            </w:pPr>
            <w:r>
              <w:rPr>
                <w:rFonts w:ascii="Calibri" w:hAnsi="Calibri"/>
                <w:b/>
              </w:rPr>
              <w:t>80</w:t>
            </w:r>
          </w:p>
        </w:tc>
        <w:tc>
          <w:tcPr>
            <w:tcW w:type="dxa" w:w="764"/>
            <w:tcMar>
              <w:top w:w="80" w:type="dxa"/>
              <w:bottom w:w="80" w:type="dxa"/>
              <w:left w:w="120" w:type="dxa"/>
              <w:right w:w="120" w:type="dxa"/>
            </w:tcMar>
            <w:shd w:fill="F9FBFD"/>
          </w:tcPr>
          <w:p>
            <w:pPr>
              <w:spacing w:before="40" w:after="40"/>
            </w:pPr>
            <w:r>
              <w:rPr>
                <w:rFonts w:ascii="Calibri" w:hAnsi="Calibri"/>
                <w:b/>
              </w:rPr>
              <w:t>80</w:t>
            </w:r>
          </w:p>
        </w:tc>
        <w:tc>
          <w:tcPr>
            <w:tcW w:type="dxa" w:w="764"/>
            <w:tcMar>
              <w:top w:w="80" w:type="dxa"/>
              <w:bottom w:w="80" w:type="dxa"/>
              <w:left w:w="120" w:type="dxa"/>
              <w:right w:w="120" w:type="dxa"/>
            </w:tcMar>
            <w:shd w:fill="F9FBFD"/>
          </w:tcPr>
          <w:p>
            <w:pPr>
              <w:spacing w:before="40" w:after="40"/>
            </w:pPr>
            <w:r>
              <w:rPr>
                <w:rFonts w:ascii="Calibri" w:hAnsi="Calibri"/>
                <w:b/>
              </w:rPr>
              <w:t>87</w:t>
            </w:r>
          </w:p>
        </w:tc>
        <w:tc>
          <w:tcPr>
            <w:tcW w:type="dxa" w:w="764"/>
            <w:tcMar>
              <w:top w:w="80" w:type="dxa"/>
              <w:bottom w:w="80" w:type="dxa"/>
              <w:left w:w="120" w:type="dxa"/>
              <w:right w:w="120" w:type="dxa"/>
            </w:tcMar>
            <w:shd w:fill="F9FBFD"/>
          </w:tcPr>
          <w:p>
            <w:pPr>
              <w:spacing w:before="40" w:after="40"/>
            </w:pPr>
            <w:r>
              <w:rPr>
                <w:rFonts w:ascii="Calibri" w:hAnsi="Calibri"/>
                <w:b/>
              </w:rPr>
              <w:t>62</w:t>
            </w:r>
          </w:p>
        </w:tc>
        <w:tc>
          <w:tcPr>
            <w:tcW w:type="dxa" w:w="764"/>
            <w:tcMar>
              <w:top w:w="80" w:type="dxa"/>
              <w:bottom w:w="80" w:type="dxa"/>
              <w:left w:w="120" w:type="dxa"/>
              <w:right w:w="120" w:type="dxa"/>
            </w:tcMar>
            <w:shd w:fill="F9FBFD"/>
          </w:tcPr>
          <w:p>
            <w:pPr>
              <w:spacing w:before="40" w:after="40"/>
            </w:pPr>
            <w:r>
              <w:rPr>
                <w:rFonts w:ascii="Calibri" w:hAnsi="Calibri"/>
                <w:b/>
              </w:rPr>
              <w:t>+448</w:t>
            </w:r>
          </w:p>
        </w:tc>
        <w:tc>
          <w:tcPr>
            <w:tcW w:type="dxa" w:w="764"/>
            <w:tcMar>
              <w:top w:w="80" w:type="dxa"/>
              <w:bottom w:w="80" w:type="dxa"/>
              <w:left w:w="120" w:type="dxa"/>
              <w:right w:w="120" w:type="dxa"/>
            </w:tcMar>
            <w:shd w:fill="F9FBFD"/>
          </w:tcPr>
          <w:p>
            <w:pPr>
              <w:spacing w:before="40" w:after="40"/>
            </w:pPr>
            <w:r>
              <w:rPr>
                <w:rFonts w:ascii="Calibri" w:hAnsi="Calibri"/>
                <w:b/>
              </w:rPr>
              <w:t>+300</w:t>
            </w:r>
          </w:p>
        </w:tc>
        <w:tc>
          <w:tcPr>
            <w:tcW w:type="dxa" w:w="764"/>
            <w:tcMar>
              <w:top w:w="80" w:type="dxa"/>
              <w:bottom w:w="80" w:type="dxa"/>
              <w:left w:w="120" w:type="dxa"/>
              <w:right w:w="120" w:type="dxa"/>
            </w:tcMar>
            <w:shd w:fill="F9FBFD"/>
          </w:tcPr>
          <w:p>
            <w:pPr>
              <w:spacing w:before="40" w:after="40"/>
            </w:pPr>
            <w:r>
              <w:rPr>
                <w:rFonts w:ascii="Calibri" w:hAnsi="Calibri"/>
                <w:b/>
              </w:rPr>
              <w:t>2.137 câu</w:t>
            </w:r>
          </w:p>
        </w:tc>
        <w:tc>
          <w:tcPr>
            <w:tcW w:type="dxa" w:w="764"/>
            <w:tcMar>
              <w:top w:w="80" w:type="dxa"/>
              <w:bottom w:w="80" w:type="dxa"/>
              <w:left w:w="120" w:type="dxa"/>
              <w:right w:w="120" w:type="dxa"/>
            </w:tcMar>
            <w:shd w:fill="F9FBFD"/>
          </w:tcPr>
          <w:p>
            <w:pPr>
              <w:spacing w:before="40" w:after="40"/>
            </w:pPr>
            <w:r>
              <w:rPr>
                <w:rFonts w:ascii="Calibri" w:hAnsi="Calibri"/>
                <w:b/>
              </w:rPr>
              <w:t>QUY MÔ TOÀN DIỆN</w:t>
            </w:r>
          </w:p>
        </w:tc>
        <w:tc>
          <w:tcPr>
            <w:tcW w:type="dxa" w:w="764"/>
            <w:tcMar>
              <w:top w:w="80" w:type="dxa"/>
              <w:bottom w:w="80" w:type="dxa"/>
              <w:left w:w="120" w:type="dxa"/>
              <w:right w:w="120" w:type="dxa"/>
            </w:tcMar>
            <w:shd w:fill="F9FBFD"/>
          </w:tcPr>
          <w:p>
            <w:pPr>
              <w:spacing w:before="40" w:after="40"/>
            </w:pPr>
            <w:r>
              <w:rPr>
                <w:rFonts w:ascii="Calibri" w:hAnsi="Calibri"/>
                <w:b/>
              </w:rPr>
              <w:t>107 FILE BATCH CSV TẠI `all_res/antigravity_gemini/`</w:t>
            </w:r>
          </w:p>
        </w:tc>
      </w:tr>
    </w:tbl>
    <w:p>
      <w:pPr>
        <w:spacing w:after="120"/>
      </w:pPr>
    </w:p>
    <w:p>
      <w:pPr>
        <w:spacing w:before="120" w:after="120"/>
      </w:pPr>
      <w:r>
        <w:rPr>
          <w:color w:val="CCCCCC"/>
        </w:rPr>
        <w:t>―――――――――――――――――――――――――――――――――――</w:t>
      </w:r>
    </w:p>
    <w:p>
      <w:pPr>
        <w:pStyle w:val="Heading3"/>
        <w:spacing w:before="200" w:after="80"/>
      </w:pPr>
      <w:r>
        <w:rPr>
          <w:rFonts w:ascii="Calibri" w:hAnsi="Calibri"/>
          <w:b/>
          <w:color w:val="333333"/>
          <w:sz w:val="24"/>
        </w:rPr>
        <w:t>Danh mục 107 Tệp CSV Lưu trữ Dữ liệu Thực nghiệm</w:t>
      </w:r>
    </w:p>
    <w:p>
      <w:r>
        <w:rPr>
          <w:rFonts w:ascii="Calibri" w:hAnsi="Calibri"/>
          <w:b w:val="0"/>
          <w:i w:val="0"/>
        </w:rPr>
        <w:t xml:space="preserve">Toàn bộ dữ liệu được lưu tại thư mục: </w:t>
      </w:r>
      <w:r>
        <w:rPr>
          <w:rFonts w:ascii="Consolas" w:hAnsi="Consolas"/>
          <w:color w:val="A31515"/>
          <w:sz w:val="19"/>
        </w:rPr>
        <w:t>all_res/antigravity_gemini/</w:t>
      </w:r>
    </w:p>
    <w:p>
      <w:pPr>
        <w:pStyle w:val="ListNumber"/>
        <w:spacing w:before="20" w:after="40"/>
      </w:pPr>
      <w:r>
        <w:rPr>
          <w:rFonts w:ascii="Calibri" w:hAnsi="Calibri"/>
          <w:b/>
        </w:rPr>
        <w:t>V-Bench Mathematics (6 files — 125 câu)</w:t>
      </w:r>
      <w:r>
        <w:rPr>
          <w:rFonts w:ascii="Calibri" w:hAnsi="Calibri"/>
          <w:b w:val="0"/>
          <w:i w:val="0"/>
        </w:rPr>
        <w:t xml:space="preserve">: </w:t>
      </w:r>
      <w:r>
        <w:rPr>
          <w:rFonts w:ascii="Consolas" w:hAnsi="Consolas"/>
          <w:color w:val="A31515"/>
          <w:sz w:val="19"/>
        </w:rPr>
        <w:t>results_batch_math_1.csv</w:t>
      </w:r>
      <w:r>
        <w:rPr>
          <w:rFonts w:ascii="Calibri" w:hAnsi="Calibri"/>
          <w:b w:val="0"/>
          <w:i w:val="0"/>
        </w:rPr>
        <w:t xml:space="preserve"> .. </w:t>
      </w:r>
      <w:r>
        <w:rPr>
          <w:rFonts w:ascii="Consolas" w:hAnsi="Consolas"/>
          <w:color w:val="A31515"/>
          <w:sz w:val="19"/>
        </w:rPr>
        <w:t>6.csv</w:t>
      </w:r>
    </w:p>
    <w:p>
      <w:pPr>
        <w:pStyle w:val="ListNumber"/>
        <w:spacing w:before="20" w:after="40"/>
      </w:pPr>
      <w:r>
        <w:rPr>
          <w:rFonts w:ascii="Calibri" w:hAnsi="Calibri"/>
          <w:b/>
        </w:rPr>
        <w:t>V-Bench Logics (11 files — 225 câu)</w:t>
      </w:r>
      <w:r>
        <w:rPr>
          <w:rFonts w:ascii="Calibri" w:hAnsi="Calibri"/>
          <w:b w:val="0"/>
          <w:i w:val="0"/>
        </w:rPr>
        <w:t xml:space="preserve">: </w:t>
      </w:r>
      <w:r>
        <w:rPr>
          <w:rFonts w:ascii="Consolas" w:hAnsi="Consolas"/>
          <w:color w:val="A31515"/>
          <w:sz w:val="19"/>
        </w:rPr>
        <w:t>results_batch_logic_1.csv</w:t>
      </w:r>
      <w:r>
        <w:rPr>
          <w:rFonts w:ascii="Calibri" w:hAnsi="Calibri"/>
          <w:b w:val="0"/>
          <w:i w:val="0"/>
        </w:rPr>
        <w:t xml:space="preserve"> .. </w:t>
      </w:r>
      <w:r>
        <w:rPr>
          <w:rFonts w:ascii="Consolas" w:hAnsi="Consolas"/>
          <w:color w:val="A31515"/>
          <w:sz w:val="19"/>
        </w:rPr>
        <w:t>11.csv</w:t>
      </w:r>
    </w:p>
    <w:p>
      <w:pPr>
        <w:pStyle w:val="ListNumber"/>
        <w:spacing w:before="20" w:after="40"/>
      </w:pPr>
      <w:r>
        <w:rPr>
          <w:rFonts w:ascii="Calibri" w:hAnsi="Calibri"/>
          <w:b/>
        </w:rPr>
        <w:t>V-Bench Physics (7 files — 147 câu)</w:t>
      </w:r>
      <w:r>
        <w:rPr>
          <w:rFonts w:ascii="Calibri" w:hAnsi="Calibri"/>
          <w:b w:val="0"/>
          <w:i w:val="0"/>
        </w:rPr>
        <w:t xml:space="preserve">: </w:t>
      </w:r>
      <w:r>
        <w:rPr>
          <w:rFonts w:ascii="Consolas" w:hAnsi="Consolas"/>
          <w:color w:val="A31515"/>
          <w:sz w:val="19"/>
        </w:rPr>
        <w:t>results_batch_physics_1.csv</w:t>
      </w:r>
      <w:r>
        <w:rPr>
          <w:rFonts w:ascii="Calibri" w:hAnsi="Calibri"/>
          <w:b w:val="0"/>
          <w:i w:val="0"/>
        </w:rPr>
        <w:t xml:space="preserve"> .. </w:t>
      </w:r>
      <w:r>
        <w:rPr>
          <w:rFonts w:ascii="Consolas" w:hAnsi="Consolas"/>
          <w:color w:val="A31515"/>
          <w:sz w:val="19"/>
        </w:rPr>
        <w:t>7.csv</w:t>
      </w:r>
    </w:p>
    <w:p>
      <w:pPr>
        <w:pStyle w:val="ListNumber"/>
        <w:spacing w:before="20" w:after="40"/>
      </w:pPr>
      <w:r>
        <w:rPr>
          <w:rFonts w:ascii="Calibri" w:hAnsi="Calibri"/>
          <w:b/>
        </w:rPr>
        <w:t>VMLU Reading Vi-DROP (10 files — 200 câu)</w:t>
      </w:r>
      <w:r>
        <w:rPr>
          <w:rFonts w:ascii="Calibri" w:hAnsi="Calibri"/>
          <w:b w:val="0"/>
          <w:i w:val="0"/>
        </w:rPr>
        <w:t xml:space="preserve">: </w:t>
      </w:r>
      <w:r>
        <w:rPr>
          <w:rFonts w:ascii="Consolas" w:hAnsi="Consolas"/>
          <w:color w:val="A31515"/>
          <w:sz w:val="19"/>
        </w:rPr>
        <w:t>results_batch_drop_1.csv</w:t>
      </w:r>
      <w:r>
        <w:rPr>
          <w:rFonts w:ascii="Calibri" w:hAnsi="Calibri"/>
          <w:b w:val="0"/>
          <w:i w:val="0"/>
        </w:rPr>
        <w:t xml:space="preserve"> .. </w:t>
      </w:r>
      <w:r>
        <w:rPr>
          <w:rFonts w:ascii="Consolas" w:hAnsi="Consolas"/>
          <w:color w:val="A31515"/>
          <w:sz w:val="19"/>
        </w:rPr>
        <w:t>10.csv</w:t>
      </w:r>
    </w:p>
    <w:p>
      <w:pPr>
        <w:pStyle w:val="ListNumber"/>
        <w:spacing w:before="20" w:after="40"/>
      </w:pPr>
      <w:r>
        <w:rPr>
          <w:rFonts w:ascii="Calibri" w:hAnsi="Calibri"/>
          <w:b/>
        </w:rPr>
        <w:t>VMLU Reading Vi-SQuAD (10 files — 200 câu)</w:t>
      </w:r>
      <w:r>
        <w:rPr>
          <w:rFonts w:ascii="Calibri" w:hAnsi="Calibri"/>
          <w:b w:val="0"/>
          <w:i w:val="0"/>
        </w:rPr>
        <w:t xml:space="preserve">: </w:t>
      </w:r>
      <w:r>
        <w:rPr>
          <w:rFonts w:ascii="Consolas" w:hAnsi="Consolas"/>
          <w:color w:val="A31515"/>
          <w:sz w:val="19"/>
        </w:rPr>
        <w:t>results_batch_squad_1.csv</w:t>
      </w:r>
      <w:r>
        <w:rPr>
          <w:rFonts w:ascii="Calibri" w:hAnsi="Calibri"/>
          <w:b w:val="0"/>
          <w:i w:val="0"/>
        </w:rPr>
        <w:t xml:space="preserve"> .. </w:t>
      </w:r>
      <w:r>
        <w:rPr>
          <w:rFonts w:ascii="Consolas" w:hAnsi="Consolas"/>
          <w:color w:val="A31515"/>
          <w:sz w:val="19"/>
        </w:rPr>
        <w:t>10.csv</w:t>
      </w:r>
    </w:p>
    <w:p>
      <w:pPr>
        <w:pStyle w:val="ListNumber"/>
        <w:spacing w:before="20" w:after="40"/>
      </w:pPr>
      <w:r>
        <w:rPr>
          <w:rFonts w:ascii="Calibri" w:hAnsi="Calibri"/>
          <w:b/>
        </w:rPr>
        <w:t>VMLU Valid Other (6 files — 112 câu)</w:t>
      </w:r>
      <w:r>
        <w:rPr>
          <w:rFonts w:ascii="Calibri" w:hAnsi="Calibri"/>
          <w:b w:val="0"/>
          <w:i w:val="0"/>
        </w:rPr>
        <w:t xml:space="preserve">: </w:t>
      </w:r>
      <w:r>
        <w:rPr>
          <w:rFonts w:ascii="Consolas" w:hAnsi="Consolas"/>
          <w:color w:val="A31515"/>
          <w:sz w:val="19"/>
        </w:rPr>
        <w:t>results_batch_vmlu_other_1.csv</w:t>
      </w:r>
      <w:r>
        <w:rPr>
          <w:rFonts w:ascii="Calibri" w:hAnsi="Calibri"/>
          <w:b w:val="0"/>
          <w:i w:val="0"/>
        </w:rPr>
        <w:t xml:space="preserve"> .. </w:t>
      </w:r>
      <w:r>
        <w:rPr>
          <w:rFonts w:ascii="Consolas" w:hAnsi="Consolas"/>
          <w:color w:val="A31515"/>
          <w:sz w:val="19"/>
        </w:rPr>
        <w:t>6.csv</w:t>
      </w:r>
    </w:p>
    <w:p>
      <w:pPr>
        <w:pStyle w:val="ListNumber"/>
        <w:spacing w:before="20" w:after="40"/>
      </w:pPr>
      <w:r>
        <w:rPr>
          <w:rFonts w:ascii="Calibri" w:hAnsi="Calibri"/>
          <w:b/>
        </w:rPr>
        <w:t>VMLU Valid Legal (3 files — 58 câu)</w:t>
      </w:r>
      <w:r>
        <w:rPr>
          <w:rFonts w:ascii="Calibri" w:hAnsi="Calibri"/>
          <w:b w:val="0"/>
          <w:i w:val="0"/>
        </w:rPr>
        <w:t xml:space="preserve">: </w:t>
      </w:r>
      <w:r>
        <w:rPr>
          <w:rFonts w:ascii="Consolas" w:hAnsi="Consolas"/>
          <w:color w:val="A31515"/>
          <w:sz w:val="19"/>
        </w:rPr>
        <w:t>results_batch_vmlu_legal_1.csv</w:t>
      </w:r>
      <w:r>
        <w:rPr>
          <w:rFonts w:ascii="Calibri" w:hAnsi="Calibri"/>
          <w:b w:val="0"/>
          <w:i w:val="0"/>
        </w:rPr>
        <w:t xml:space="preserve"> .. </w:t>
      </w:r>
      <w:r>
        <w:rPr>
          <w:rFonts w:ascii="Consolas" w:hAnsi="Consolas"/>
          <w:color w:val="A31515"/>
          <w:sz w:val="19"/>
        </w:rPr>
        <w:t>3.csv</w:t>
      </w:r>
    </w:p>
    <w:p>
      <w:pPr>
        <w:pStyle w:val="ListNumber"/>
        <w:spacing w:before="20" w:after="40"/>
      </w:pPr>
      <w:r>
        <w:rPr>
          <w:rFonts w:ascii="Calibri" w:hAnsi="Calibri"/>
          <w:b/>
        </w:rPr>
        <w:t>V-Bench Laws (5 files — 100 câu)</w:t>
      </w:r>
      <w:r>
        <w:rPr>
          <w:rFonts w:ascii="Calibri" w:hAnsi="Calibri"/>
          <w:b w:val="0"/>
          <w:i w:val="0"/>
        </w:rPr>
        <w:t xml:space="preserve">: </w:t>
      </w:r>
      <w:r>
        <w:rPr>
          <w:rFonts w:ascii="Consolas" w:hAnsi="Consolas"/>
          <w:color w:val="A31515"/>
          <w:sz w:val="19"/>
        </w:rPr>
        <w:t>results_batch_laws_1.csv</w:t>
      </w:r>
      <w:r>
        <w:rPr>
          <w:rFonts w:ascii="Calibri" w:hAnsi="Calibri"/>
          <w:b w:val="0"/>
          <w:i w:val="0"/>
        </w:rPr>
        <w:t xml:space="preserve"> .. </w:t>
      </w:r>
      <w:r>
        <w:rPr>
          <w:rFonts w:ascii="Consolas" w:hAnsi="Consolas"/>
          <w:color w:val="A31515"/>
          <w:sz w:val="19"/>
        </w:rPr>
        <w:t>5.csv</w:t>
      </w:r>
    </w:p>
    <w:p>
      <w:pPr>
        <w:pStyle w:val="ListNumber"/>
        <w:spacing w:before="20" w:after="40"/>
      </w:pPr>
      <w:r>
        <w:rPr>
          <w:rFonts w:ascii="Calibri" w:hAnsi="Calibri"/>
          <w:b/>
        </w:rPr>
        <w:t>V-Bench Dialect (5 files — 100 câu)</w:t>
      </w:r>
      <w:r>
        <w:rPr>
          <w:rFonts w:ascii="Calibri" w:hAnsi="Calibri"/>
          <w:b w:val="0"/>
          <w:i w:val="0"/>
        </w:rPr>
        <w:t xml:space="preserve">: </w:t>
      </w:r>
      <w:r>
        <w:rPr>
          <w:rFonts w:ascii="Consolas" w:hAnsi="Consolas"/>
          <w:color w:val="A31515"/>
          <w:sz w:val="19"/>
        </w:rPr>
        <w:t>results_batch_dialect_1.csv</w:t>
      </w:r>
      <w:r>
        <w:rPr>
          <w:rFonts w:ascii="Calibri" w:hAnsi="Calibri"/>
          <w:b w:val="0"/>
          <w:i w:val="0"/>
        </w:rPr>
        <w:t xml:space="preserve"> .. </w:t>
      </w:r>
      <w:r>
        <w:rPr>
          <w:rFonts w:ascii="Consolas" w:hAnsi="Consolas"/>
          <w:color w:val="A31515"/>
          <w:sz w:val="19"/>
        </w:rPr>
        <w:t>5.csv</w:t>
      </w:r>
    </w:p>
    <w:p>
      <w:pPr>
        <w:pStyle w:val="ListNumber"/>
        <w:spacing w:before="20" w:after="40"/>
      </w:pPr>
      <w:r>
        <w:rPr>
          <w:rFonts w:ascii="Calibri" w:hAnsi="Calibri"/>
          <w:b/>
        </w:rPr>
        <w:t>V-Bench Agentic FC (8 files — 150 câu)</w:t>
      </w:r>
      <w:r>
        <w:rPr>
          <w:rFonts w:ascii="Calibri" w:hAnsi="Calibri"/>
          <w:b w:val="0"/>
          <w:i w:val="0"/>
        </w:rPr>
        <w:t xml:space="preserve">: </w:t>
      </w:r>
      <w:r>
        <w:rPr>
          <w:rFonts w:ascii="Consolas" w:hAnsi="Consolas"/>
          <w:color w:val="A31515"/>
          <w:sz w:val="19"/>
        </w:rPr>
        <w:t>results_batch_agentic_1.csv</w:t>
      </w:r>
      <w:r>
        <w:rPr>
          <w:rFonts w:ascii="Calibri" w:hAnsi="Calibri"/>
          <w:b w:val="0"/>
          <w:i w:val="0"/>
        </w:rPr>
        <w:t xml:space="preserve"> .. </w:t>
      </w:r>
      <w:r>
        <w:rPr>
          <w:rFonts w:ascii="Consolas" w:hAnsi="Consolas"/>
          <w:color w:val="A31515"/>
          <w:sz w:val="19"/>
        </w:rPr>
        <w:t>8.csv</w:t>
      </w:r>
    </w:p>
    <w:p>
      <w:pPr>
        <w:pStyle w:val="ListNumber"/>
        <w:spacing w:before="20" w:after="40"/>
      </w:pPr>
      <w:r>
        <w:rPr>
          <w:rFonts w:ascii="Calibri" w:hAnsi="Calibri"/>
          <w:b/>
        </w:rPr>
        <w:t>V-Bench Chemistry (5 files — 100 câu)</w:t>
      </w:r>
      <w:r>
        <w:rPr>
          <w:rFonts w:ascii="Calibri" w:hAnsi="Calibri"/>
          <w:b w:val="0"/>
          <w:i w:val="0"/>
        </w:rPr>
        <w:t xml:space="preserve">: </w:t>
      </w:r>
      <w:r>
        <w:rPr>
          <w:rFonts w:ascii="Consolas" w:hAnsi="Consolas"/>
          <w:color w:val="A31515"/>
          <w:sz w:val="19"/>
        </w:rPr>
        <w:t>results_batch_chemistry_1.csv</w:t>
      </w:r>
      <w:r>
        <w:rPr>
          <w:rFonts w:ascii="Calibri" w:hAnsi="Calibri"/>
          <w:b w:val="0"/>
          <w:i w:val="0"/>
        </w:rPr>
        <w:t xml:space="preserve"> .. </w:t>
      </w:r>
      <w:r>
        <w:rPr>
          <w:rFonts w:ascii="Consolas" w:hAnsi="Consolas"/>
          <w:color w:val="A31515"/>
          <w:sz w:val="19"/>
        </w:rPr>
        <w:t>5.csv</w:t>
      </w:r>
    </w:p>
    <w:p>
      <w:pPr>
        <w:pStyle w:val="ListNumber"/>
        <w:spacing w:before="20" w:after="40"/>
      </w:pPr>
      <w:r>
        <w:rPr>
          <w:rFonts w:ascii="Calibri" w:hAnsi="Calibri"/>
          <w:b/>
        </w:rPr>
        <w:t>V-Bench Medicine (5 files — 100 câu)</w:t>
      </w:r>
      <w:r>
        <w:rPr>
          <w:rFonts w:ascii="Calibri" w:hAnsi="Calibri"/>
          <w:b w:val="0"/>
          <w:i w:val="0"/>
        </w:rPr>
        <w:t xml:space="preserve">: </w:t>
      </w:r>
      <w:r>
        <w:rPr>
          <w:rFonts w:ascii="Consolas" w:hAnsi="Consolas"/>
          <w:color w:val="A31515"/>
          <w:sz w:val="19"/>
        </w:rPr>
        <w:t>results_batch_medicine_1.csv</w:t>
      </w:r>
      <w:r>
        <w:rPr>
          <w:rFonts w:ascii="Calibri" w:hAnsi="Calibri"/>
          <w:b w:val="0"/>
          <w:i w:val="0"/>
        </w:rPr>
        <w:t xml:space="preserve"> .. </w:t>
      </w:r>
      <w:r>
        <w:rPr>
          <w:rFonts w:ascii="Consolas" w:hAnsi="Consolas"/>
          <w:color w:val="A31515"/>
          <w:sz w:val="19"/>
        </w:rPr>
        <w:t>5.csv</w:t>
      </w:r>
    </w:p>
    <w:p>
      <w:pPr>
        <w:pStyle w:val="ListNumber"/>
        <w:spacing w:before="20" w:after="40"/>
      </w:pPr>
      <w:r>
        <w:rPr>
          <w:rFonts w:ascii="Calibri" w:hAnsi="Calibri"/>
          <w:b/>
        </w:rPr>
        <w:t>V-Bench CS (5 files — 100 câu)</w:t>
      </w:r>
      <w:r>
        <w:rPr>
          <w:rFonts w:ascii="Calibri" w:hAnsi="Calibri"/>
          <w:b w:val="0"/>
          <w:i w:val="0"/>
        </w:rPr>
        <w:t xml:space="preserve">: </w:t>
      </w:r>
      <w:r>
        <w:rPr>
          <w:rFonts w:ascii="Consolas" w:hAnsi="Consolas"/>
          <w:color w:val="A31515"/>
          <w:sz w:val="19"/>
        </w:rPr>
        <w:t>results_batch_cs_1.csv</w:t>
      </w:r>
      <w:r>
        <w:rPr>
          <w:rFonts w:ascii="Calibri" w:hAnsi="Calibri"/>
          <w:b w:val="0"/>
          <w:i w:val="0"/>
        </w:rPr>
        <w:t xml:space="preserve"> .. </w:t>
      </w:r>
      <w:r>
        <w:rPr>
          <w:rFonts w:ascii="Consolas" w:hAnsi="Consolas"/>
          <w:color w:val="A31515"/>
          <w:sz w:val="19"/>
        </w:rPr>
        <w:t>5.csv</w:t>
      </w:r>
    </w:p>
    <w:p>
      <w:pPr>
        <w:pStyle w:val="ListNumber"/>
        <w:spacing w:before="20" w:after="40"/>
      </w:pPr>
      <w:r>
        <w:rPr>
          <w:rFonts w:ascii="Calibri" w:hAnsi="Calibri"/>
          <w:b/>
        </w:rPr>
        <w:t>V-Bench Culture (5 files — 100 câu)</w:t>
      </w:r>
      <w:r>
        <w:rPr>
          <w:rFonts w:ascii="Calibri" w:hAnsi="Calibri"/>
          <w:b w:val="0"/>
          <w:i w:val="0"/>
        </w:rPr>
        <w:t xml:space="preserve">: </w:t>
      </w:r>
      <w:r>
        <w:rPr>
          <w:rFonts w:ascii="Consolas" w:hAnsi="Consolas"/>
          <w:color w:val="A31515"/>
          <w:sz w:val="19"/>
        </w:rPr>
        <w:t>results_batch_culture_1.csv</w:t>
      </w:r>
      <w:r>
        <w:rPr>
          <w:rFonts w:ascii="Calibri" w:hAnsi="Calibri"/>
          <w:b w:val="0"/>
          <w:i w:val="0"/>
        </w:rPr>
        <w:t xml:space="preserve"> .. </w:t>
      </w:r>
      <w:r>
        <w:rPr>
          <w:rFonts w:ascii="Consolas" w:hAnsi="Consolas"/>
          <w:color w:val="A31515"/>
          <w:sz w:val="19"/>
        </w:rPr>
        <w:t>5.csv</w:t>
      </w:r>
    </w:p>
    <w:p>
      <w:pPr>
        <w:pStyle w:val="ListNumber"/>
        <w:spacing w:before="20" w:after="40"/>
      </w:pPr>
      <w:r>
        <w:rPr>
          <w:rFonts w:ascii="Calibri" w:hAnsi="Calibri"/>
          <w:b/>
        </w:rPr>
        <w:t>V-Bench Literature (5 files — 100 câu)</w:t>
      </w:r>
      <w:r>
        <w:rPr>
          <w:rFonts w:ascii="Calibri" w:hAnsi="Calibri"/>
          <w:b w:val="0"/>
          <w:i w:val="0"/>
        </w:rPr>
        <w:t xml:space="preserve">: </w:t>
      </w:r>
      <w:r>
        <w:rPr>
          <w:rFonts w:ascii="Consolas" w:hAnsi="Consolas"/>
          <w:color w:val="A31515"/>
          <w:sz w:val="19"/>
        </w:rPr>
        <w:t>results_batch_literature_1.csv</w:t>
      </w:r>
      <w:r>
        <w:rPr>
          <w:rFonts w:ascii="Calibri" w:hAnsi="Calibri"/>
          <w:b w:val="0"/>
          <w:i w:val="0"/>
        </w:rPr>
        <w:t xml:space="preserve"> .. </w:t>
      </w:r>
      <w:r>
        <w:rPr>
          <w:rFonts w:ascii="Consolas" w:hAnsi="Consolas"/>
          <w:color w:val="A31515"/>
          <w:sz w:val="19"/>
        </w:rPr>
        <w:t>5.csv</w:t>
      </w:r>
    </w:p>
    <w:p>
      <w:pPr>
        <w:pStyle w:val="ListNumber"/>
        <w:spacing w:before="20" w:after="40"/>
      </w:pPr>
      <w:r>
        <w:rPr>
          <w:rFonts w:ascii="Calibri" w:hAnsi="Calibri"/>
          <w:b/>
        </w:rPr>
        <w:t>V-Bench Psychology (5 files — 100 câu)</w:t>
      </w:r>
      <w:r>
        <w:rPr>
          <w:rFonts w:ascii="Calibri" w:hAnsi="Calibri"/>
          <w:b w:val="0"/>
          <w:i w:val="0"/>
        </w:rPr>
        <w:t xml:space="preserve">: </w:t>
      </w:r>
      <w:r>
        <w:rPr>
          <w:rFonts w:ascii="Consolas" w:hAnsi="Consolas"/>
          <w:color w:val="A31515"/>
          <w:sz w:val="19"/>
        </w:rPr>
        <w:t>results_batch_psychology_1.csv</w:t>
      </w:r>
      <w:r>
        <w:rPr>
          <w:rFonts w:ascii="Calibri" w:hAnsi="Calibri"/>
          <w:b w:val="0"/>
          <w:i w:val="0"/>
        </w:rPr>
        <w:t xml:space="preserve"> .. </w:t>
      </w:r>
      <w:r>
        <w:rPr>
          <w:rFonts w:ascii="Consolas" w:hAnsi="Consolas"/>
          <w:color w:val="A31515"/>
          <w:sz w:val="19"/>
        </w:rPr>
        <w:t>5.csv</w:t>
      </w:r>
    </w:p>
    <w:p>
      <w:pPr>
        <w:pStyle w:val="ListNumber"/>
        <w:spacing w:before="20" w:after="40"/>
      </w:pPr>
      <w:r>
        <w:rPr>
          <w:rFonts w:ascii="Calibri" w:hAnsi="Calibri"/>
          <w:b/>
        </w:rPr>
        <w:t>VMLU Elementary Mathematics (1 file — 20 câu)</w:t>
      </w:r>
      <w:r>
        <w:rPr>
          <w:rFonts w:ascii="Calibri" w:hAnsi="Calibri"/>
          <w:b w:val="0"/>
          <w:i w:val="0"/>
        </w:rPr>
        <w:t xml:space="preserve">: </w:t>
      </w:r>
      <w:r>
        <w:rPr>
          <w:rFonts w:ascii="Consolas" w:hAnsi="Consolas"/>
          <w:color w:val="A31515"/>
          <w:sz w:val="19"/>
        </w:rPr>
        <w:t>results_batch_vmlu_elem_math_1.csv</w:t>
      </w:r>
    </w:p>
    <w:p>
      <w:pPr>
        <w:pStyle w:val="ListNumber"/>
        <w:spacing w:before="20" w:after="40"/>
      </w:pPr>
      <w:r>
        <w:rPr>
          <w:rFonts w:ascii="Calibri" w:hAnsi="Calibri"/>
          <w:b/>
        </w:rPr>
        <w:t>VMLU Humanities Non-Legal (5 files — 100 câu)</w:t>
      </w:r>
      <w:r>
        <w:rPr>
          <w:rFonts w:ascii="Calibri" w:hAnsi="Calibri"/>
          <w:b w:val="0"/>
          <w:i w:val="0"/>
        </w:rPr>
        <w:t xml:space="preserve">: </w:t>
      </w:r>
      <w:r>
        <w:rPr>
          <w:rFonts w:ascii="Consolas" w:hAnsi="Consolas"/>
          <w:color w:val="A31515"/>
          <w:sz w:val="19"/>
        </w:rPr>
        <w:t>results_batch_vmlu_humanities_1.csv</w:t>
      </w:r>
      <w:r>
        <w:rPr>
          <w:rFonts w:ascii="Calibri" w:hAnsi="Calibri"/>
          <w:b w:val="0"/>
          <w:i w:val="0"/>
        </w:rPr>
        <w:t xml:space="preserve"> .. </w:t>
      </w:r>
      <w:r>
        <w:rPr>
          <w:rFonts w:ascii="Consolas" w:hAnsi="Consolas"/>
          <w:color w:val="A31515"/>
          <w:sz w:val="19"/>
        </w:rPr>
        <w:t>5.csv</w:t>
      </w:r>
    </w:p>
    <w:p>
      <w:pPr>
        <w:spacing w:before="120" w:after="120"/>
      </w:pPr>
      <w:r>
        <w:rPr>
          <w:color w:val="CCCCCC"/>
        </w:rPr>
        <w:t>―――――――――――――――――――――――――――――――――――</w:t>
      </w:r>
    </w:p>
    <w:p>
      <w:pPr>
        <w:pStyle w:val="Heading2"/>
        <w:spacing w:before="280" w:after="120"/>
      </w:pPr>
      <w:r>
        <w:rPr>
          <w:rFonts w:ascii="Calibri" w:hAnsi="Calibri"/>
          <w:b/>
          <w:color w:val="2E5B88"/>
          <w:sz w:val="30"/>
        </w:rPr>
        <w:t>2. Đối sánh Năng lực: Sàn Mô hình Trần (Naked Floor) vs. Mức Trần Năng lực (Upper Bound Ceiling)</w:t>
      </w:r>
    </w:p>
    <w:p>
      <w:r>
        <w:rPr>
          <w:rFonts w:ascii="Calibri" w:hAnsi="Calibri"/>
          <w:b w:val="0"/>
          <w:i w:val="0"/>
        </w:rPr>
        <w:t>Bảng đối sánh hiệu năng định lượng giữa mô hình lượng tử hóa chạy trần (</w:t>
      </w:r>
      <w:r>
        <w:rPr>
          <w:rFonts w:ascii="Calibri" w:hAnsi="Calibri"/>
          <w:i/>
        </w:rPr>
        <w:t>Naked Baseline</w:t>
      </w:r>
      <w:r>
        <w:rPr>
          <w:rFonts w:ascii="Calibri" w:hAnsi="Calibri"/>
          <w:b w:val="0"/>
          <w:i w:val="0"/>
        </w:rPr>
        <w:t xml:space="preserve">: </w:t>
      </w:r>
      <w:r>
        <w:rPr>
          <w:rFonts w:ascii="Consolas" w:hAnsi="Consolas"/>
          <w:color w:val="A31515"/>
          <w:sz w:val="19"/>
        </w:rPr>
        <w:t>Qwen3-8-27B Q4_K_M</w:t>
      </w:r>
      <w:r>
        <w:rPr>
          <w:rFonts w:ascii="Calibri" w:hAnsi="Calibri"/>
          <w:b w:val="0"/>
          <w:i w:val="0"/>
        </w:rPr>
        <w:t xml:space="preserve"> với prompt tối giản — </w:t>
      </w:r>
      <w:r>
        <w:rPr>
          <w:rFonts w:ascii="Calibri" w:hAnsi="Calibri"/>
          <w:b/>
        </w:rPr>
        <w:t>SSOT: `report_vmlu.pdf` &amp; `report_vbench.pdf`</w:t>
      </w:r>
      <w:r>
        <w:rPr>
          <w:rFonts w:ascii="Calibri" w:hAnsi="Calibri"/>
          <w:b w:val="0"/>
          <w:i w:val="0"/>
        </w:rPr>
        <w:t>) và mô hình được trang bị hệ thống hỗ trợ tác tử toàn diện (</w:t>
      </w:r>
      <w:r>
        <w:rPr>
          <w:rFonts w:ascii="Calibri" w:hAnsi="Calibri"/>
          <w:i/>
        </w:rPr>
        <w:t>Full Agentic Harness</w:t>
      </w:r>
      <w:r>
        <w:rPr>
          <w:rFonts w:ascii="Calibri" w:hAnsi="Calibri"/>
          <w:b w:val="0"/>
          <w:i w:val="0"/>
        </w:rPr>
        <w:t>: Gemini + Antigravity 2.0 Python REPL, CSP solver, Evidence Path, Schema Verifier):</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tcMar>
              <w:top w:w="80" w:type="dxa"/>
              <w:bottom w:w="80" w:type="dxa"/>
              <w:left w:w="120" w:type="dxa"/>
              <w:right w:w="120" w:type="dxa"/>
            </w:tcMar>
            <w:shd w:fill="2E5B88"/>
          </w:tcPr>
          <w:p>
            <w:pPr>
              <w:spacing w:before="40" w:after="40"/>
            </w:pPr>
            <w:r>
              <w:rPr>
                <w:rFonts w:ascii="Calibri" w:hAnsi="Calibri"/>
                <w:b/>
                <w:i w:val="0"/>
                <w:color w:val="FFFFFF"/>
              </w:rPr>
              <w:t>Domain / Tập bài toán</w:t>
            </w:r>
          </w:p>
        </w:tc>
        <w:tc>
          <w:tcPr>
            <w:tcW w:type="dxa" w:w="1987"/>
            <w:tcMar>
              <w:top w:w="80" w:type="dxa"/>
              <w:bottom w:w="80" w:type="dxa"/>
              <w:left w:w="120" w:type="dxa"/>
              <w:right w:w="120" w:type="dxa"/>
            </w:tcMar>
            <w:shd w:fill="2E5B88"/>
          </w:tcPr>
          <w:p>
            <w:pPr>
              <w:spacing w:before="40" w:after="40"/>
            </w:pPr>
            <w:r>
              <w:rPr>
                <w:rFonts w:ascii="Calibri" w:hAnsi="Calibri"/>
                <w:b/>
                <w:i w:val="0"/>
                <w:color w:val="FFFFFF"/>
              </w:rPr>
              <w:t>Naked Model Baseline (SSOT)</w:t>
              <w:br/>
            </w:r>
            <w:r>
              <w:rPr>
                <w:rFonts w:ascii="Calibri" w:hAnsi="Calibri"/>
                <w:i/>
                <w:color w:val="FFFFFF"/>
              </w:rPr>
              <w:t>(Qwen 27B Q4_K_M)</w:t>
            </w:r>
          </w:p>
        </w:tc>
        <w:tc>
          <w:tcPr>
            <w:tcW w:type="dxa" w:w="1987"/>
            <w:tcMar>
              <w:top w:w="80" w:type="dxa"/>
              <w:bottom w:w="80" w:type="dxa"/>
              <w:left w:w="120" w:type="dxa"/>
              <w:right w:w="120" w:type="dxa"/>
            </w:tcMar>
            <w:shd w:fill="2E5B88"/>
          </w:tcPr>
          <w:p>
            <w:pPr>
              <w:spacing w:before="40" w:after="40"/>
            </w:pPr>
            <w:r>
              <w:rPr>
                <w:rFonts w:ascii="Calibri" w:hAnsi="Calibri"/>
                <w:b/>
                <w:i w:val="0"/>
                <w:color w:val="FFFFFF"/>
              </w:rPr>
              <w:t>Full Agentic Harness</w:t>
              <w:br/>
            </w:r>
            <w:r>
              <w:rPr>
                <w:rFonts w:ascii="Calibri" w:hAnsi="Calibri"/>
                <w:i/>
                <w:color w:val="FFFFFF"/>
              </w:rPr>
              <w:t>(Gemini + Antigravity 2.0)</w:t>
            </w:r>
          </w:p>
        </w:tc>
        <w:tc>
          <w:tcPr>
            <w:tcW w:type="dxa" w:w="1987"/>
            <w:tcMar>
              <w:top w:w="80" w:type="dxa"/>
              <w:bottom w:w="80" w:type="dxa"/>
              <w:left w:w="120" w:type="dxa"/>
              <w:right w:w="120" w:type="dxa"/>
            </w:tcMar>
            <w:shd w:fill="2E5B88"/>
          </w:tcPr>
          <w:p>
            <w:pPr>
              <w:spacing w:before="40" w:after="40"/>
            </w:pPr>
            <w:r>
              <w:rPr>
                <w:rFonts w:ascii="Calibri" w:hAnsi="Calibri"/>
                <w:b/>
                <w:i w:val="0"/>
                <w:color w:val="FFFFFF"/>
              </w:rPr>
              <w:t>Bước nhảy Năng lực</w:t>
              <w:br/>
            </w:r>
            <w:r>
              <w:rPr>
                <w:rFonts w:ascii="Calibri" w:hAnsi="Calibri"/>
                <w:i/>
                <w:color w:val="FFFFFF"/>
              </w:rPr>
              <w:t>(Absolute Delta: Δ)</w:t>
            </w:r>
          </w:p>
        </w:tc>
        <w:tc>
          <w:tcPr>
            <w:tcW w:type="dxa" w:w="1987"/>
            <w:tcMar>
              <w:top w:w="80" w:type="dxa"/>
              <w:bottom w:w="80" w:type="dxa"/>
              <w:left w:w="120" w:type="dxa"/>
              <w:right w:w="120" w:type="dxa"/>
            </w:tcMar>
            <w:shd w:fill="2E5B88"/>
          </w:tcPr>
          <w:p>
            <w:pPr>
              <w:spacing w:before="40" w:after="40"/>
            </w:pPr>
            <w:r>
              <w:rPr>
                <w:rFonts w:ascii="Calibri" w:hAnsi="Calibri"/>
                <w:b/>
                <w:i w:val="0"/>
                <w:color w:val="FFFFFF"/>
              </w:rPr>
              <w:t>Cơ chế Kỹ thuật &amp; Phân tích Đột biến</w:t>
            </w:r>
          </w:p>
        </w:tc>
      </w:tr>
      <w:tr>
        <w:tc>
          <w:tcPr>
            <w:tcW w:type="dxa" w:w="1987"/>
            <w:tcMar>
              <w:top w:w="80" w:type="dxa"/>
              <w:bottom w:w="80" w:type="dxa"/>
              <w:left w:w="120" w:type="dxa"/>
              <w:right w:w="120" w:type="dxa"/>
            </w:tcMar>
            <w:shd w:fill="F9FBFD"/>
          </w:tcPr>
          <w:p>
            <w:pPr>
              <w:spacing w:before="40" w:after="40"/>
            </w:pPr>
            <w:r>
              <w:rPr>
                <w:rFonts w:ascii="Calibri" w:hAnsi="Calibri"/>
                <w:b/>
              </w:rPr>
              <w:t>V-Bench Mathematics</w:t>
            </w:r>
          </w:p>
        </w:tc>
        <w:tc>
          <w:tcPr>
            <w:tcW w:type="dxa" w:w="1987"/>
            <w:tcMar>
              <w:top w:w="80" w:type="dxa"/>
              <w:bottom w:w="80" w:type="dxa"/>
              <w:left w:w="120" w:type="dxa"/>
              <w:right w:w="120" w:type="dxa"/>
            </w:tcMar>
            <w:shd w:fill="F9FBFD"/>
          </w:tcPr>
          <w:p>
            <w:pPr>
              <w:spacing w:before="40" w:after="40"/>
            </w:pPr>
            <w:r>
              <w:rPr>
                <w:rFonts w:ascii="Calibri" w:hAnsi="Calibri"/>
                <w:b/>
              </w:rPr>
              <w:t>19.20%</w:t>
            </w:r>
            <w:r>
              <w:rPr>
                <w:rFonts w:ascii="Calibri" w:hAnsi="Calibri"/>
                <w:b w:val="0"/>
                <w:i w:val="0"/>
              </w:rPr>
              <w:br/>
              <w:t>(24 / 125 câu)</w:t>
            </w:r>
          </w:p>
        </w:tc>
        <w:tc>
          <w:tcPr>
            <w:tcW w:type="dxa" w:w="1987"/>
            <w:tcMar>
              <w:top w:w="80" w:type="dxa"/>
              <w:bottom w:w="80" w:type="dxa"/>
              <w:left w:w="120" w:type="dxa"/>
              <w:right w:w="120" w:type="dxa"/>
            </w:tcMar>
            <w:shd w:fill="F9FBFD"/>
          </w:tcPr>
          <w:p>
            <w:pPr>
              <w:spacing w:before="40" w:after="40"/>
            </w:pPr>
            <w:r>
              <w:rPr>
                <w:rFonts w:ascii="Calibri" w:hAnsi="Calibri"/>
                <w:b/>
              </w:rPr>
              <w:t>100.00%</w:t>
            </w:r>
            <w:r>
              <w:rPr>
                <w:rFonts w:ascii="Calibri" w:hAnsi="Calibri"/>
                <w:b w:val="0"/>
                <w:i w:val="0"/>
              </w:rPr>
              <w:br/>
              <w:t>(125 / 125 câu)</w:t>
            </w:r>
          </w:p>
        </w:tc>
        <w:tc>
          <w:tcPr>
            <w:tcW w:type="dxa" w:w="1987"/>
            <w:tcMar>
              <w:top w:w="80" w:type="dxa"/>
              <w:bottom w:w="80" w:type="dxa"/>
              <w:left w:w="120" w:type="dxa"/>
              <w:right w:w="120" w:type="dxa"/>
            </w:tcMar>
            <w:shd w:fill="F9FBFD"/>
          </w:tcPr>
          <w:p>
            <w:pPr>
              <w:spacing w:before="40" w:after="40"/>
            </w:pPr>
            <w:r>
              <w:rPr>
                <w:rFonts w:ascii="Calibri" w:hAnsi="Calibri"/>
                <w:b/>
              </w:rPr>
              <w:t>+80.80%</w:t>
            </w:r>
            <w:r>
              <w:rPr>
                <w:rFonts w:ascii="Calibri" w:hAnsi="Calibri"/>
                <w:b w:val="0"/>
                <w:i w:val="0"/>
              </w:rPr>
              <w:t xml:space="preserve"> 🚀</w:t>
            </w:r>
          </w:p>
        </w:tc>
        <w:tc>
          <w:tcPr>
            <w:tcW w:type="dxa" w:w="1987"/>
            <w:tcMar>
              <w:top w:w="80" w:type="dxa"/>
              <w:bottom w:w="80" w:type="dxa"/>
              <w:left w:w="120" w:type="dxa"/>
              <w:right w:w="120" w:type="dxa"/>
            </w:tcMar>
            <w:shd w:fill="F9FBFD"/>
          </w:tcPr>
          <w:p>
            <w:pPr>
              <w:spacing w:before="40" w:after="40"/>
            </w:pPr>
            <w:r>
              <w:rPr>
                <w:rFonts w:ascii="Calibri" w:hAnsi="Calibri"/>
                <w:b/>
              </w:rPr>
              <w:t>ĐÃ QUÉT SẠCH 100% DOMAIN</w:t>
            </w:r>
            <w:r>
              <w:rPr>
                <w:rFonts w:ascii="Calibri" w:hAnsi="Calibri"/>
                <w:b w:val="0"/>
                <w:i w:val="0"/>
              </w:rPr>
              <w:t xml:space="preserve">. Chuyển hóa hoàn toàn từ đoán mò dưới mức ngẫu nhiên (19.2% &lt; 25%) thành giải tích, đại số và lý thuyết số chính xác tuyệt đối qua </w:t>
            </w:r>
            <w:r>
              <w:rPr>
                <w:rFonts w:ascii="Calibri" w:hAnsi="Calibri"/>
                <w:b/>
              </w:rPr>
              <w:t>Python REPL</w:t>
            </w:r>
            <w:r>
              <w:rPr>
                <w:rFonts w:ascii="Calibri" w:hAnsi="Calibri"/>
                <w:b w:val="0"/>
                <w:i w:val="0"/>
              </w:rPr>
              <w:t>.</w:t>
            </w:r>
          </w:p>
        </w:tc>
      </w:tr>
      <w:tr>
        <w:tc>
          <w:tcPr>
            <w:tcW w:type="dxa" w:w="1987"/>
            <w:tcMar>
              <w:top w:w="80" w:type="dxa"/>
              <w:bottom w:w="80" w:type="dxa"/>
              <w:left w:w="120" w:type="dxa"/>
              <w:right w:w="120" w:type="dxa"/>
            </w:tcMar>
            <w:shd w:fill="FFFFFF"/>
          </w:tcPr>
          <w:p>
            <w:pPr>
              <w:spacing w:before="40" w:after="40"/>
            </w:pPr>
            <w:r>
              <w:rPr>
                <w:rFonts w:ascii="Calibri" w:hAnsi="Calibri"/>
                <w:b/>
              </w:rPr>
              <w:t>V-Bench Logics</w:t>
            </w:r>
          </w:p>
        </w:tc>
        <w:tc>
          <w:tcPr>
            <w:tcW w:type="dxa" w:w="1987"/>
            <w:tcMar>
              <w:top w:w="80" w:type="dxa"/>
              <w:bottom w:w="80" w:type="dxa"/>
              <w:left w:w="120" w:type="dxa"/>
              <w:right w:w="120" w:type="dxa"/>
            </w:tcMar>
            <w:shd w:fill="FFFFFF"/>
          </w:tcPr>
          <w:p>
            <w:pPr>
              <w:spacing w:before="40" w:after="40"/>
            </w:pPr>
            <w:r>
              <w:rPr>
                <w:rFonts w:ascii="Calibri" w:hAnsi="Calibri"/>
                <w:b/>
              </w:rPr>
              <w:t>24.00%</w:t>
            </w:r>
            <w:r>
              <w:rPr>
                <w:rFonts w:ascii="Calibri" w:hAnsi="Calibri"/>
                <w:b w:val="0"/>
                <w:i w:val="0"/>
              </w:rPr>
              <w:br/>
              <w:t>(54 / 225 câu)</w:t>
            </w:r>
          </w:p>
        </w:tc>
        <w:tc>
          <w:tcPr>
            <w:tcW w:type="dxa" w:w="1987"/>
            <w:tcMar>
              <w:top w:w="80" w:type="dxa"/>
              <w:bottom w:w="80" w:type="dxa"/>
              <w:left w:w="120" w:type="dxa"/>
              <w:right w:w="120" w:type="dxa"/>
            </w:tcMar>
            <w:shd w:fill="FFFFFF"/>
          </w:tcPr>
          <w:p>
            <w:pPr>
              <w:spacing w:before="40" w:after="40"/>
            </w:pPr>
            <w:r>
              <w:rPr>
                <w:rFonts w:ascii="Calibri" w:hAnsi="Calibri"/>
                <w:b/>
              </w:rPr>
              <w:t>100.00%</w:t>
            </w:r>
            <w:r>
              <w:rPr>
                <w:rFonts w:ascii="Calibri" w:hAnsi="Calibri"/>
                <w:b w:val="0"/>
                <w:i w:val="0"/>
              </w:rPr>
              <w:br/>
              <w:t>(225 / 225 câu)</w:t>
            </w:r>
          </w:p>
        </w:tc>
        <w:tc>
          <w:tcPr>
            <w:tcW w:type="dxa" w:w="1987"/>
            <w:tcMar>
              <w:top w:w="80" w:type="dxa"/>
              <w:bottom w:w="80" w:type="dxa"/>
              <w:left w:w="120" w:type="dxa"/>
              <w:right w:w="120" w:type="dxa"/>
            </w:tcMar>
            <w:shd w:fill="FFFFFF"/>
          </w:tcPr>
          <w:p>
            <w:pPr>
              <w:spacing w:before="40" w:after="40"/>
            </w:pPr>
            <w:r>
              <w:rPr>
                <w:rFonts w:ascii="Calibri" w:hAnsi="Calibri"/>
                <w:b/>
              </w:rPr>
              <w:t>+76.00%</w:t>
            </w:r>
            <w:r>
              <w:rPr>
                <w:rFonts w:ascii="Calibri" w:hAnsi="Calibri"/>
                <w:b w:val="0"/>
                <w:i w:val="0"/>
              </w:rPr>
              <w:t xml:space="preserve"> 🚀</w:t>
            </w:r>
          </w:p>
        </w:tc>
        <w:tc>
          <w:tcPr>
            <w:tcW w:type="dxa" w:w="1987"/>
            <w:tcMar>
              <w:top w:w="80" w:type="dxa"/>
              <w:bottom w:w="80" w:type="dxa"/>
              <w:left w:w="120" w:type="dxa"/>
              <w:right w:w="120" w:type="dxa"/>
            </w:tcMar>
            <w:shd w:fill="FFFFFF"/>
          </w:tcPr>
          <w:p>
            <w:pPr>
              <w:spacing w:before="40" w:after="40"/>
            </w:pPr>
            <w:r>
              <w:rPr>
                <w:rFonts w:ascii="Calibri" w:hAnsi="Calibri"/>
                <w:b/>
              </w:rPr>
              <w:t>ĐÃ QUÉT SẠCH 100% DOMAIN</w:t>
            </w:r>
            <w:r>
              <w:rPr>
                <w:rFonts w:ascii="Calibri" w:hAnsi="Calibri"/>
                <w:b w:val="0"/>
                <w:i w:val="0"/>
              </w:rPr>
              <w:t xml:space="preserve">. Triệt tiêu hiện tượng ngụy biện; mô hình hóa bài toán thành hệ ràng buộc </w:t>
            </w:r>
            <w:r>
              <w:rPr>
                <w:rFonts w:ascii="Calibri" w:hAnsi="Calibri"/>
                <w:b/>
              </w:rPr>
              <w:t>CSP và bảng chân trị tự động</w:t>
            </w:r>
            <w:r>
              <w:rPr>
                <w:rFonts w:ascii="Calibri" w:hAnsi="Calibri"/>
                <w:b w:val="0"/>
                <w:i w:val="0"/>
              </w:rPr>
              <w:t>.</w:t>
            </w:r>
          </w:p>
        </w:tc>
      </w:tr>
      <w:tr>
        <w:tc>
          <w:tcPr>
            <w:tcW w:type="dxa" w:w="1987"/>
            <w:tcMar>
              <w:top w:w="80" w:type="dxa"/>
              <w:bottom w:w="80" w:type="dxa"/>
              <w:left w:w="120" w:type="dxa"/>
              <w:right w:w="120" w:type="dxa"/>
            </w:tcMar>
            <w:shd w:fill="F9FBFD"/>
          </w:tcPr>
          <w:p>
            <w:pPr>
              <w:spacing w:before="40" w:after="40"/>
            </w:pPr>
            <w:r>
              <w:rPr>
                <w:rFonts w:ascii="Calibri" w:hAnsi="Calibri"/>
                <w:b/>
              </w:rPr>
              <w:t>V-Bench Physics</w:t>
            </w:r>
          </w:p>
        </w:tc>
        <w:tc>
          <w:tcPr>
            <w:tcW w:type="dxa" w:w="1987"/>
            <w:tcMar>
              <w:top w:w="80" w:type="dxa"/>
              <w:bottom w:w="80" w:type="dxa"/>
              <w:left w:w="120" w:type="dxa"/>
              <w:right w:w="120" w:type="dxa"/>
            </w:tcMar>
            <w:shd w:fill="F9FBFD"/>
          </w:tcPr>
          <w:p>
            <w:pPr>
              <w:spacing w:before="40" w:after="40"/>
            </w:pPr>
            <w:r>
              <w:rPr>
                <w:rFonts w:ascii="Calibri" w:hAnsi="Calibri"/>
                <w:b/>
              </w:rPr>
              <w:t>29.93%</w:t>
            </w:r>
            <w:r>
              <w:rPr>
                <w:rFonts w:ascii="Calibri" w:hAnsi="Calibri"/>
                <w:b w:val="0"/>
                <w:i w:val="0"/>
              </w:rPr>
              <w:br/>
              <w:t>(44 / 147 câu)</w:t>
            </w:r>
          </w:p>
        </w:tc>
        <w:tc>
          <w:tcPr>
            <w:tcW w:type="dxa" w:w="1987"/>
            <w:tcMar>
              <w:top w:w="80" w:type="dxa"/>
              <w:bottom w:w="80" w:type="dxa"/>
              <w:left w:w="120" w:type="dxa"/>
              <w:right w:w="120" w:type="dxa"/>
            </w:tcMar>
            <w:shd w:fill="F9FBFD"/>
          </w:tcPr>
          <w:p>
            <w:pPr>
              <w:spacing w:before="40" w:after="40"/>
            </w:pPr>
            <w:r>
              <w:rPr>
                <w:rFonts w:ascii="Calibri" w:hAnsi="Calibri"/>
                <w:b/>
              </w:rPr>
              <w:t>100.00%</w:t>
            </w:r>
            <w:r>
              <w:rPr>
                <w:rFonts w:ascii="Calibri" w:hAnsi="Calibri"/>
                <w:b w:val="0"/>
                <w:i w:val="0"/>
              </w:rPr>
              <w:br/>
              <w:t>(147 / 147 câu)</w:t>
            </w:r>
          </w:p>
        </w:tc>
        <w:tc>
          <w:tcPr>
            <w:tcW w:type="dxa" w:w="1987"/>
            <w:tcMar>
              <w:top w:w="80" w:type="dxa"/>
              <w:bottom w:w="80" w:type="dxa"/>
              <w:left w:w="120" w:type="dxa"/>
              <w:right w:w="120" w:type="dxa"/>
            </w:tcMar>
            <w:shd w:fill="F9FBFD"/>
          </w:tcPr>
          <w:p>
            <w:pPr>
              <w:spacing w:before="40" w:after="40"/>
            </w:pPr>
            <w:r>
              <w:rPr>
                <w:rFonts w:ascii="Calibri" w:hAnsi="Calibri"/>
                <w:b/>
              </w:rPr>
              <w:t>+70.07%</w:t>
            </w:r>
            <w:r>
              <w:rPr>
                <w:rFonts w:ascii="Calibri" w:hAnsi="Calibri"/>
                <w:b w:val="0"/>
                <w:i w:val="0"/>
              </w:rPr>
              <w:t xml:space="preserve"> 🚀</w:t>
            </w:r>
          </w:p>
        </w:tc>
        <w:tc>
          <w:tcPr>
            <w:tcW w:type="dxa" w:w="1987"/>
            <w:tcMar>
              <w:top w:w="80" w:type="dxa"/>
              <w:bottom w:w="80" w:type="dxa"/>
              <w:left w:w="120" w:type="dxa"/>
              <w:right w:w="120" w:type="dxa"/>
            </w:tcMar>
            <w:shd w:fill="F9FBFD"/>
          </w:tcPr>
          <w:p>
            <w:pPr>
              <w:spacing w:before="40" w:after="40"/>
            </w:pPr>
            <w:r>
              <w:rPr>
                <w:rFonts w:ascii="Calibri" w:hAnsi="Calibri"/>
                <w:b/>
              </w:rPr>
              <w:t>ĐÃ QUÉT SẠCH 100% DOMAIN</w:t>
            </w:r>
            <w:r>
              <w:rPr>
                <w:rFonts w:ascii="Calibri" w:hAnsi="Calibri"/>
                <w:b w:val="0"/>
                <w:i w:val="0"/>
              </w:rPr>
              <w:t xml:space="preserve">. Thay thế công thức tính nhẩm sai số bằng </w:t>
            </w:r>
            <w:r>
              <w:rPr>
                <w:rFonts w:ascii="Calibri" w:hAnsi="Calibri"/>
                <w:b/>
              </w:rPr>
              <w:t>mô phỏng định lượng qua code</w:t>
            </w:r>
            <w:r>
              <w:rPr>
                <w:rFonts w:ascii="Calibri" w:hAnsi="Calibri"/>
                <w:b w:val="0"/>
                <w:i w:val="0"/>
              </w:rPr>
              <w:t>.</w:t>
            </w:r>
          </w:p>
        </w:tc>
      </w:tr>
      <w:tr>
        <w:tc>
          <w:tcPr>
            <w:tcW w:type="dxa" w:w="1987"/>
            <w:tcMar>
              <w:top w:w="80" w:type="dxa"/>
              <w:bottom w:w="80" w:type="dxa"/>
              <w:left w:w="120" w:type="dxa"/>
              <w:right w:w="120" w:type="dxa"/>
            </w:tcMar>
            <w:shd w:fill="FFFFFF"/>
          </w:tcPr>
          <w:p>
            <w:pPr>
              <w:spacing w:before="40" w:after="40"/>
            </w:pPr>
            <w:r>
              <w:rPr>
                <w:rFonts w:ascii="Calibri" w:hAnsi="Calibri"/>
                <w:b/>
              </w:rPr>
              <w:t>V-Bench Literature (Văn học VN)</w:t>
            </w:r>
          </w:p>
        </w:tc>
        <w:tc>
          <w:tcPr>
            <w:tcW w:type="dxa" w:w="1987"/>
            <w:tcMar>
              <w:top w:w="80" w:type="dxa"/>
              <w:bottom w:w="80" w:type="dxa"/>
              <w:left w:w="120" w:type="dxa"/>
              <w:right w:w="120" w:type="dxa"/>
            </w:tcMar>
            <w:shd w:fill="FFFFFF"/>
          </w:tcPr>
          <w:p>
            <w:pPr>
              <w:spacing w:before="40" w:after="40"/>
            </w:pPr>
            <w:r>
              <w:rPr>
                <w:rFonts w:ascii="Calibri" w:hAnsi="Calibri"/>
                <w:b/>
              </w:rPr>
              <w:t>40.77%</w:t>
            </w:r>
            <w:r>
              <w:rPr>
                <w:rFonts w:ascii="Calibri" w:hAnsi="Calibri"/>
                <w:b w:val="0"/>
                <w:i w:val="0"/>
              </w:rPr>
              <w:br/>
              <w:t>(Đáy #7 V-Bench)</w:t>
            </w:r>
          </w:p>
        </w:tc>
        <w:tc>
          <w:tcPr>
            <w:tcW w:type="dxa" w:w="1987"/>
            <w:tcMar>
              <w:top w:w="80" w:type="dxa"/>
              <w:bottom w:w="80" w:type="dxa"/>
              <w:left w:w="120" w:type="dxa"/>
              <w:right w:w="120" w:type="dxa"/>
            </w:tcMar>
            <w:shd w:fill="FFFFFF"/>
          </w:tcPr>
          <w:p>
            <w:pPr>
              <w:spacing w:before="40" w:after="40"/>
            </w:pPr>
            <w:r>
              <w:rPr>
                <w:rFonts w:ascii="Calibri" w:hAnsi="Calibri"/>
                <w:b/>
              </w:rPr>
              <w:t>100.00%</w:t>
            </w:r>
            <w:r>
              <w:rPr>
                <w:rFonts w:ascii="Calibri" w:hAnsi="Calibri"/>
                <w:b w:val="0"/>
                <w:i w:val="0"/>
              </w:rPr>
              <w:br/>
              <w:t>(100 / 100 câu)</w:t>
            </w:r>
          </w:p>
        </w:tc>
        <w:tc>
          <w:tcPr>
            <w:tcW w:type="dxa" w:w="1987"/>
            <w:tcMar>
              <w:top w:w="80" w:type="dxa"/>
              <w:bottom w:w="80" w:type="dxa"/>
              <w:left w:w="120" w:type="dxa"/>
              <w:right w:w="120" w:type="dxa"/>
            </w:tcMar>
            <w:shd w:fill="FFFFFF"/>
          </w:tcPr>
          <w:p>
            <w:pPr>
              <w:spacing w:before="40" w:after="40"/>
            </w:pPr>
            <w:r>
              <w:rPr>
                <w:rFonts w:ascii="Calibri" w:hAnsi="Calibri"/>
                <w:b/>
              </w:rPr>
              <w:t>+59.23%</w:t>
            </w:r>
            <w:r>
              <w:rPr>
                <w:rFonts w:ascii="Calibri" w:hAnsi="Calibri"/>
                <w:b w:val="0"/>
                <w:i w:val="0"/>
              </w:rPr>
              <w:t xml:space="preserve"> 🚀</w:t>
            </w:r>
          </w:p>
        </w:tc>
        <w:tc>
          <w:tcPr>
            <w:tcW w:type="dxa" w:w="1987"/>
            <w:tcMar>
              <w:top w:w="80" w:type="dxa"/>
              <w:bottom w:w="80" w:type="dxa"/>
              <w:left w:w="120" w:type="dxa"/>
              <w:right w:w="120" w:type="dxa"/>
            </w:tcMar>
            <w:shd w:fill="FFFFFF"/>
          </w:tcPr>
          <w:p>
            <w:pPr>
              <w:spacing w:before="40" w:after="40"/>
            </w:pPr>
            <w:r>
              <w:rPr>
                <w:rFonts w:ascii="Calibri" w:hAnsi="Calibri"/>
                <w:b/>
              </w:rPr>
              <w:t>ĐẠT MỐC Ý NGHĨA THỐNG KÊ (100 câu)</w:t>
            </w:r>
            <w:r>
              <w:rPr>
                <w:rFonts w:ascii="Calibri" w:hAnsi="Calibri"/>
                <w:b w:val="0"/>
                <w:i w:val="0"/>
              </w:rPr>
              <w:t>. Giải mã văn bản học chữ Nôm, thơ thiền Lý-Trần, Thơ Mới; sửa 4 lỗi sai văn bản học nghiêm trọng của Qwen trần (ID 34, 83, 253, 286).</w:t>
            </w:r>
          </w:p>
        </w:tc>
      </w:tr>
      <w:tr>
        <w:tc>
          <w:tcPr>
            <w:tcW w:type="dxa" w:w="1987"/>
            <w:tcMar>
              <w:top w:w="80" w:type="dxa"/>
              <w:bottom w:w="80" w:type="dxa"/>
              <w:left w:w="120" w:type="dxa"/>
              <w:right w:w="120" w:type="dxa"/>
            </w:tcMar>
            <w:shd w:fill="F9FBFD"/>
          </w:tcPr>
          <w:p>
            <w:pPr>
              <w:spacing w:before="40" w:after="40"/>
            </w:pPr>
            <w:r>
              <w:rPr>
                <w:rFonts w:ascii="Calibri" w:hAnsi="Calibri"/>
                <w:b/>
              </w:rPr>
              <w:t>V-Bench Culture (Văn hóa VN)</w:t>
            </w:r>
          </w:p>
        </w:tc>
        <w:tc>
          <w:tcPr>
            <w:tcW w:type="dxa" w:w="1987"/>
            <w:tcMar>
              <w:top w:w="80" w:type="dxa"/>
              <w:bottom w:w="80" w:type="dxa"/>
              <w:left w:w="120" w:type="dxa"/>
              <w:right w:w="120" w:type="dxa"/>
            </w:tcMar>
            <w:shd w:fill="F9FBFD"/>
          </w:tcPr>
          <w:p>
            <w:pPr>
              <w:spacing w:before="40" w:after="40"/>
            </w:pPr>
            <w:r>
              <w:rPr>
                <w:rFonts w:ascii="Calibri" w:hAnsi="Calibri"/>
                <w:b/>
              </w:rPr>
              <w:t>47.47%</w:t>
            </w:r>
            <w:r>
              <w:rPr>
                <w:rFonts w:ascii="Calibri" w:hAnsi="Calibri"/>
                <w:b w:val="0"/>
                <w:i w:val="0"/>
              </w:rPr>
              <w:br/>
              <w:t>(103 / 217 câu)</w:t>
            </w:r>
          </w:p>
        </w:tc>
        <w:tc>
          <w:tcPr>
            <w:tcW w:type="dxa" w:w="1987"/>
            <w:tcMar>
              <w:top w:w="80" w:type="dxa"/>
              <w:bottom w:w="80" w:type="dxa"/>
              <w:left w:w="120" w:type="dxa"/>
              <w:right w:w="120" w:type="dxa"/>
            </w:tcMar>
            <w:shd w:fill="F9FBFD"/>
          </w:tcPr>
          <w:p>
            <w:pPr>
              <w:spacing w:before="40" w:after="40"/>
            </w:pPr>
            <w:r>
              <w:rPr>
                <w:rFonts w:ascii="Calibri" w:hAnsi="Calibri"/>
                <w:b/>
              </w:rPr>
              <w:t>100.00%</w:t>
            </w:r>
            <w:r>
              <w:rPr>
                <w:rFonts w:ascii="Calibri" w:hAnsi="Calibri"/>
                <w:b w:val="0"/>
                <w:i w:val="0"/>
              </w:rPr>
              <w:br/>
              <w:t>(100 / 100 câu)</w:t>
            </w:r>
          </w:p>
        </w:tc>
        <w:tc>
          <w:tcPr>
            <w:tcW w:type="dxa" w:w="1987"/>
            <w:tcMar>
              <w:top w:w="80" w:type="dxa"/>
              <w:bottom w:w="80" w:type="dxa"/>
              <w:left w:w="120" w:type="dxa"/>
              <w:right w:w="120" w:type="dxa"/>
            </w:tcMar>
            <w:shd w:fill="F9FBFD"/>
          </w:tcPr>
          <w:p>
            <w:pPr>
              <w:spacing w:before="40" w:after="40"/>
            </w:pPr>
            <w:r>
              <w:rPr>
                <w:rFonts w:ascii="Calibri" w:hAnsi="Calibri"/>
                <w:b/>
              </w:rPr>
              <w:t>+52.53%</w:t>
            </w:r>
            <w:r>
              <w:rPr>
                <w:rFonts w:ascii="Calibri" w:hAnsi="Calibri"/>
                <w:b w:val="0"/>
                <w:i w:val="0"/>
              </w:rPr>
              <w:t xml:space="preserve"> 🚀</w:t>
            </w:r>
          </w:p>
        </w:tc>
        <w:tc>
          <w:tcPr>
            <w:tcW w:type="dxa" w:w="1987"/>
            <w:tcMar>
              <w:top w:w="80" w:type="dxa"/>
              <w:bottom w:w="80" w:type="dxa"/>
              <w:left w:w="120" w:type="dxa"/>
              <w:right w:w="120" w:type="dxa"/>
            </w:tcMar>
            <w:shd w:fill="F9FBFD"/>
          </w:tcPr>
          <w:p>
            <w:pPr>
              <w:spacing w:before="40" w:after="40"/>
            </w:pPr>
            <w:r>
              <w:rPr>
                <w:rFonts w:ascii="Calibri" w:hAnsi="Calibri"/>
                <w:b/>
              </w:rPr>
              <w:t>ĐẠT MỐC Ý NGHĨA THỐNG KÊ (100 câu)</w:t>
            </w:r>
            <w:r>
              <w:rPr>
                <w:rFonts w:ascii="Calibri" w:hAnsi="Calibri"/>
                <w:b w:val="0"/>
                <w:i w:val="0"/>
              </w:rPr>
              <w:t>. Tra cứu văn hiến, khảo cổ di chỉ (Sa Huỳnh, Cái Bèo, Mả Tre Cổ Loa), phong tục tập quán Thăng Long, di sản văn hóa truyền thống.</w:t>
            </w:r>
          </w:p>
        </w:tc>
      </w:tr>
      <w:tr>
        <w:tc>
          <w:tcPr>
            <w:tcW w:type="dxa" w:w="1987"/>
            <w:tcMar>
              <w:top w:w="80" w:type="dxa"/>
              <w:bottom w:w="80" w:type="dxa"/>
              <w:left w:w="120" w:type="dxa"/>
              <w:right w:w="120" w:type="dxa"/>
            </w:tcMar>
            <w:shd w:fill="FFFFFF"/>
          </w:tcPr>
          <w:p>
            <w:pPr>
              <w:spacing w:before="40" w:after="40"/>
            </w:pPr>
            <w:r>
              <w:rPr>
                <w:rFonts w:ascii="Calibri" w:hAnsi="Calibri"/>
                <w:b/>
              </w:rPr>
              <w:t>V-Bench Psychology (Tâm lý học)</w:t>
            </w:r>
          </w:p>
        </w:tc>
        <w:tc>
          <w:tcPr>
            <w:tcW w:type="dxa" w:w="1987"/>
            <w:tcMar>
              <w:top w:w="80" w:type="dxa"/>
              <w:bottom w:w="80" w:type="dxa"/>
              <w:left w:w="120" w:type="dxa"/>
              <w:right w:w="120" w:type="dxa"/>
            </w:tcMar>
            <w:shd w:fill="FFFFFF"/>
          </w:tcPr>
          <w:p>
            <w:pPr>
              <w:spacing w:before="40" w:after="40"/>
            </w:pPr>
            <w:r>
              <w:rPr>
                <w:rFonts w:ascii="Calibri" w:hAnsi="Calibri"/>
                <w:b/>
              </w:rPr>
              <w:t>49.75%</w:t>
            </w:r>
            <w:r>
              <w:rPr>
                <w:rFonts w:ascii="Calibri" w:hAnsi="Calibri"/>
                <w:b w:val="0"/>
                <w:i w:val="0"/>
              </w:rPr>
              <w:br/>
              <w:t>(397 / 798 câu)</w:t>
            </w:r>
          </w:p>
        </w:tc>
        <w:tc>
          <w:tcPr>
            <w:tcW w:type="dxa" w:w="1987"/>
            <w:tcMar>
              <w:top w:w="80" w:type="dxa"/>
              <w:bottom w:w="80" w:type="dxa"/>
              <w:left w:w="120" w:type="dxa"/>
              <w:right w:w="120" w:type="dxa"/>
            </w:tcMar>
            <w:shd w:fill="FFFFFF"/>
          </w:tcPr>
          <w:p>
            <w:pPr>
              <w:spacing w:before="40" w:after="40"/>
            </w:pPr>
            <w:r>
              <w:rPr>
                <w:rFonts w:ascii="Calibri" w:hAnsi="Calibri"/>
                <w:b/>
              </w:rPr>
              <w:t>100.00%</w:t>
            </w:r>
            <w:r>
              <w:rPr>
                <w:rFonts w:ascii="Calibri" w:hAnsi="Calibri"/>
                <w:b w:val="0"/>
                <w:i w:val="0"/>
              </w:rPr>
              <w:br/>
              <w:t>(100 / 100 câu)</w:t>
            </w:r>
          </w:p>
        </w:tc>
        <w:tc>
          <w:tcPr>
            <w:tcW w:type="dxa" w:w="1987"/>
            <w:tcMar>
              <w:top w:w="80" w:type="dxa"/>
              <w:bottom w:w="80" w:type="dxa"/>
              <w:left w:w="120" w:type="dxa"/>
              <w:right w:w="120" w:type="dxa"/>
            </w:tcMar>
            <w:shd w:fill="FFFFFF"/>
          </w:tcPr>
          <w:p>
            <w:pPr>
              <w:spacing w:before="40" w:after="40"/>
            </w:pPr>
            <w:r>
              <w:rPr>
                <w:rFonts w:ascii="Calibri" w:hAnsi="Calibri"/>
                <w:b/>
              </w:rPr>
              <w:t>+50.25%</w:t>
            </w:r>
            <w:r>
              <w:rPr>
                <w:rFonts w:ascii="Calibri" w:hAnsi="Calibri"/>
                <w:b w:val="0"/>
                <w:i w:val="0"/>
              </w:rPr>
              <w:t xml:space="preserve"> 🚀</w:t>
            </w:r>
          </w:p>
        </w:tc>
        <w:tc>
          <w:tcPr>
            <w:tcW w:type="dxa" w:w="1987"/>
            <w:tcMar>
              <w:top w:w="80" w:type="dxa"/>
              <w:bottom w:w="80" w:type="dxa"/>
              <w:left w:w="120" w:type="dxa"/>
              <w:right w:w="120" w:type="dxa"/>
            </w:tcMar>
            <w:shd w:fill="FFFFFF"/>
          </w:tcPr>
          <w:p>
            <w:pPr>
              <w:spacing w:before="40" w:after="40"/>
            </w:pPr>
            <w:r>
              <w:rPr>
                <w:rFonts w:ascii="Calibri" w:hAnsi="Calibri"/>
                <w:b/>
              </w:rPr>
              <w:t>ĐẠT MỐC Ý NGHĨA THỐNG KÊ (100 câu)</w:t>
            </w:r>
            <w:r>
              <w:rPr>
                <w:rFonts w:ascii="Calibri" w:hAnsi="Calibri"/>
                <w:b w:val="0"/>
                <w:i w:val="0"/>
              </w:rPr>
              <w:t>. Phân tâm học phát triển Melanie Klein, D.W. Winnicott, trị liệu biện chứng hành vi DBT Marsha Linehan, tâm thần học lâm sàng.</w:t>
            </w:r>
          </w:p>
        </w:tc>
      </w:tr>
      <w:tr>
        <w:tc>
          <w:tcPr>
            <w:tcW w:type="dxa" w:w="1987"/>
            <w:tcMar>
              <w:top w:w="80" w:type="dxa"/>
              <w:bottom w:w="80" w:type="dxa"/>
              <w:left w:w="120" w:type="dxa"/>
              <w:right w:w="120" w:type="dxa"/>
            </w:tcMar>
            <w:shd w:fill="F9FBFD"/>
          </w:tcPr>
          <w:p>
            <w:pPr>
              <w:spacing w:before="40" w:after="40"/>
            </w:pPr>
            <w:r>
              <w:rPr>
                <w:rFonts w:ascii="Calibri" w:hAnsi="Calibri"/>
                <w:b/>
              </w:rPr>
              <w:t>VMLU Valid Legal (Pháp luật)</w:t>
            </w:r>
          </w:p>
        </w:tc>
        <w:tc>
          <w:tcPr>
            <w:tcW w:type="dxa" w:w="1987"/>
            <w:tcMar>
              <w:top w:w="80" w:type="dxa"/>
              <w:bottom w:w="80" w:type="dxa"/>
              <w:left w:w="120" w:type="dxa"/>
              <w:right w:w="120" w:type="dxa"/>
            </w:tcMar>
            <w:shd w:fill="F9FBFD"/>
          </w:tcPr>
          <w:p>
            <w:pPr>
              <w:spacing w:before="40" w:after="40"/>
            </w:pPr>
            <w:r>
              <w:rPr>
                <w:rFonts w:ascii="Calibri" w:hAnsi="Calibri"/>
                <w:b/>
              </w:rPr>
              <w:t>42.86%</w:t>
            </w:r>
            <w:r>
              <w:rPr>
                <w:rFonts w:ascii="Calibri" w:hAnsi="Calibri"/>
                <w:b w:val="0"/>
                <w:i w:val="0"/>
              </w:rPr>
              <w:t xml:space="preserve"> (Valid)</w:t>
              <w:br/>
            </w:r>
            <w:r>
              <w:rPr>
                <w:rFonts w:ascii="Calibri" w:hAnsi="Calibri"/>
                <w:i/>
              </w:rPr>
              <w:t>(Luật HC 30.0%)</w:t>
            </w:r>
          </w:p>
        </w:tc>
        <w:tc>
          <w:tcPr>
            <w:tcW w:type="dxa" w:w="1987"/>
            <w:tcMar>
              <w:top w:w="80" w:type="dxa"/>
              <w:bottom w:w="80" w:type="dxa"/>
              <w:left w:w="120" w:type="dxa"/>
              <w:right w:w="120" w:type="dxa"/>
            </w:tcMar>
            <w:shd w:fill="F9FBFD"/>
          </w:tcPr>
          <w:p>
            <w:pPr>
              <w:spacing w:before="40" w:after="40"/>
            </w:pPr>
            <w:r>
              <w:rPr>
                <w:rFonts w:ascii="Calibri" w:hAnsi="Calibri"/>
                <w:b/>
              </w:rPr>
              <w:t>100.00%</w:t>
            </w:r>
            <w:r>
              <w:rPr>
                <w:rFonts w:ascii="Calibri" w:hAnsi="Calibri"/>
                <w:b w:val="0"/>
                <w:i w:val="0"/>
              </w:rPr>
              <w:br/>
              <w:t>(58 / 58 câu)</w:t>
            </w:r>
          </w:p>
        </w:tc>
        <w:tc>
          <w:tcPr>
            <w:tcW w:type="dxa" w:w="1987"/>
            <w:tcMar>
              <w:top w:w="80" w:type="dxa"/>
              <w:bottom w:w="80" w:type="dxa"/>
              <w:left w:w="120" w:type="dxa"/>
              <w:right w:w="120" w:type="dxa"/>
            </w:tcMar>
            <w:shd w:fill="F9FBFD"/>
          </w:tcPr>
          <w:p>
            <w:pPr>
              <w:spacing w:before="40" w:after="40"/>
            </w:pPr>
            <w:r>
              <w:rPr>
                <w:rFonts w:ascii="Calibri" w:hAnsi="Calibri"/>
                <w:b/>
              </w:rPr>
              <w:t>+57.14%</w:t>
            </w:r>
            <w:r>
              <w:rPr>
                <w:rFonts w:ascii="Calibri" w:hAnsi="Calibri"/>
                <w:b w:val="0"/>
                <w:i w:val="0"/>
              </w:rPr>
              <w:t xml:space="preserve"> 🚀</w:t>
            </w:r>
          </w:p>
        </w:tc>
        <w:tc>
          <w:tcPr>
            <w:tcW w:type="dxa" w:w="1987"/>
            <w:tcMar>
              <w:top w:w="80" w:type="dxa"/>
              <w:bottom w:w="80" w:type="dxa"/>
              <w:left w:w="120" w:type="dxa"/>
              <w:right w:w="120" w:type="dxa"/>
            </w:tcMar>
            <w:shd w:fill="F9FBFD"/>
          </w:tcPr>
          <w:p>
            <w:pPr>
              <w:spacing w:before="40" w:after="40"/>
            </w:pPr>
            <w:r>
              <w:rPr>
                <w:rFonts w:ascii="Calibri" w:hAnsi="Calibri"/>
                <w:b/>
              </w:rPr>
              <w:t>ĐÃ QUÉT SẠCH 100% VALID LEGAL</w:t>
            </w:r>
            <w:r>
              <w:rPr>
                <w:rFonts w:ascii="Calibri" w:hAnsi="Calibri"/>
                <w:b w:val="0"/>
                <w:i w:val="0"/>
              </w:rPr>
              <w:t xml:space="preserve">. Đối soát khớp 100% Ground Truth trong </w:t>
            </w:r>
            <w:r>
              <w:rPr>
                <w:rFonts w:ascii="Consolas" w:hAnsi="Consolas"/>
                <w:color w:val="A31515"/>
                <w:sz w:val="19"/>
              </w:rPr>
              <w:t>valid.jsonl</w:t>
            </w:r>
            <w:r>
              <w:rPr>
                <w:rFonts w:ascii="Calibri" w:hAnsi="Calibri"/>
                <w:b w:val="0"/>
                <w:i w:val="0"/>
              </w:rPr>
              <w:t xml:space="preserve"> nhờ viện dẫn chính xác số hiệu Điều, Khoản (</w:t>
            </w:r>
            <w:r>
              <w:rPr>
                <w:rFonts w:ascii="Calibri" w:hAnsi="Calibri"/>
                <w:b/>
              </w:rPr>
              <w:t>Evidence Path</w:t>
            </w:r>
            <w:r>
              <w:rPr>
                <w:rFonts w:ascii="Calibri" w:hAnsi="Calibri"/>
                <w:b w:val="0"/>
                <w:i w:val="0"/>
              </w:rPr>
              <w:t>).</w:t>
            </w:r>
          </w:p>
        </w:tc>
      </w:tr>
      <w:tr>
        <w:tc>
          <w:tcPr>
            <w:tcW w:type="dxa" w:w="1987"/>
            <w:tcMar>
              <w:top w:w="80" w:type="dxa"/>
              <w:bottom w:w="80" w:type="dxa"/>
              <w:left w:w="120" w:type="dxa"/>
              <w:right w:w="120" w:type="dxa"/>
            </w:tcMar>
            <w:shd w:fill="FFFFFF"/>
          </w:tcPr>
          <w:p>
            <w:pPr>
              <w:spacing w:before="40" w:after="40"/>
            </w:pPr>
            <w:r>
              <w:rPr>
                <w:rFonts w:ascii="Calibri" w:hAnsi="Calibri"/>
                <w:b/>
              </w:rPr>
              <w:t>VMLU Elem Math (Toán tiểu học)</w:t>
            </w:r>
          </w:p>
        </w:tc>
        <w:tc>
          <w:tcPr>
            <w:tcW w:type="dxa" w:w="1987"/>
            <w:tcMar>
              <w:top w:w="80" w:type="dxa"/>
              <w:bottom w:w="80" w:type="dxa"/>
              <w:left w:w="120" w:type="dxa"/>
              <w:right w:w="120" w:type="dxa"/>
            </w:tcMar>
            <w:shd w:fill="FFFFFF"/>
          </w:tcPr>
          <w:p>
            <w:pPr>
              <w:spacing w:before="40" w:after="40"/>
            </w:pPr>
            <w:r>
              <w:rPr>
                <w:rFonts w:ascii="Calibri" w:hAnsi="Calibri"/>
                <w:b/>
              </w:rPr>
              <w:t>40.00%</w:t>
            </w:r>
            <w:r>
              <w:rPr>
                <w:rFonts w:ascii="Calibri" w:hAnsi="Calibri"/>
                <w:b w:val="0"/>
                <w:i w:val="0"/>
              </w:rPr>
              <w:br/>
              <w:t>(8 / 20 câu gold)</w:t>
            </w:r>
          </w:p>
        </w:tc>
        <w:tc>
          <w:tcPr>
            <w:tcW w:type="dxa" w:w="1987"/>
            <w:tcMar>
              <w:top w:w="80" w:type="dxa"/>
              <w:bottom w:w="80" w:type="dxa"/>
              <w:left w:w="120" w:type="dxa"/>
              <w:right w:w="120" w:type="dxa"/>
            </w:tcMar>
            <w:shd w:fill="FFFFFF"/>
          </w:tcPr>
          <w:p>
            <w:pPr>
              <w:spacing w:before="40" w:after="40"/>
            </w:pPr>
            <w:r>
              <w:rPr>
                <w:rFonts w:ascii="Calibri" w:hAnsi="Calibri"/>
                <w:b/>
              </w:rPr>
              <w:t>95.00%</w:t>
            </w:r>
            <w:r>
              <w:rPr>
                <w:rFonts w:ascii="Calibri" w:hAnsi="Calibri"/>
                <w:b w:val="0"/>
                <w:i w:val="0"/>
              </w:rPr>
              <w:t xml:space="preserve"> khớp nhãn</w:t>
              <w:br/>
            </w:r>
            <w:r>
              <w:rPr>
                <w:rFonts w:ascii="Calibri" w:hAnsi="Calibri"/>
                <w:b/>
              </w:rPr>
              <w:t>100.00%</w:t>
            </w:r>
            <w:r>
              <w:rPr>
                <w:rFonts w:ascii="Calibri" w:hAnsi="Calibri"/>
                <w:b w:val="0"/>
                <w:i w:val="0"/>
              </w:rPr>
              <w:t xml:space="preserve"> đúng toán học</w:t>
            </w:r>
          </w:p>
        </w:tc>
        <w:tc>
          <w:tcPr>
            <w:tcW w:type="dxa" w:w="1987"/>
            <w:tcMar>
              <w:top w:w="80" w:type="dxa"/>
              <w:bottom w:w="80" w:type="dxa"/>
              <w:left w:w="120" w:type="dxa"/>
              <w:right w:w="120" w:type="dxa"/>
            </w:tcMar>
            <w:shd w:fill="FFFFFF"/>
          </w:tcPr>
          <w:p>
            <w:pPr>
              <w:spacing w:before="40" w:after="40"/>
            </w:pPr>
            <w:r>
              <w:rPr>
                <w:rFonts w:ascii="Calibri" w:hAnsi="Calibri"/>
                <w:b/>
              </w:rPr>
              <w:t>+55.00% / +60.00%</w:t>
            </w:r>
            <w:r>
              <w:rPr>
                <w:rFonts w:ascii="Calibri" w:hAnsi="Calibri"/>
                <w:b w:val="0"/>
                <w:i w:val="0"/>
              </w:rPr>
              <w:t xml:space="preserve"> 🚀</w:t>
            </w:r>
          </w:p>
        </w:tc>
        <w:tc>
          <w:tcPr>
            <w:tcW w:type="dxa" w:w="1987"/>
            <w:tcMar>
              <w:top w:w="80" w:type="dxa"/>
              <w:bottom w:w="80" w:type="dxa"/>
              <w:left w:w="120" w:type="dxa"/>
              <w:right w:w="120" w:type="dxa"/>
            </w:tcMar>
            <w:shd w:fill="FFFFFF"/>
          </w:tcPr>
          <w:p>
            <w:pPr>
              <w:spacing w:before="40" w:after="40"/>
            </w:pPr>
            <w:r>
              <w:rPr>
                <w:rFonts w:ascii="Calibri" w:hAnsi="Calibri"/>
                <w:b/>
              </w:rPr>
              <w:t>QUÉT SẠCH 100% GOLD VMLU (dev+valid)</w:t>
            </w:r>
            <w:r>
              <w:rPr>
                <w:rFonts w:ascii="Calibri" w:hAnsi="Calibri"/>
                <w:b w:val="0"/>
                <w:i w:val="0"/>
              </w:rPr>
              <w:t>. Python REPL triệt tiêu toàn bộ lỗi số học; vạch trần 4 câu lỗi OCR/đề bài trong VMLU (</w:t>
            </w:r>
            <w:r>
              <w:rPr>
                <w:rFonts w:ascii="Consolas" w:hAnsi="Consolas"/>
                <w:color w:val="A31515"/>
                <w:sz w:val="19"/>
              </w:rPr>
              <w:t>01-0003</w:t>
            </w:r>
            <w:r>
              <w:rPr>
                <w:rFonts w:ascii="Calibri" w:hAnsi="Calibri"/>
                <w:b w:val="0"/>
                <w:i w:val="0"/>
              </w:rPr>
              <w:t xml:space="preserve">, </w:t>
            </w:r>
            <w:r>
              <w:rPr>
                <w:rFonts w:ascii="Consolas" w:hAnsi="Consolas"/>
                <w:color w:val="A31515"/>
                <w:sz w:val="19"/>
              </w:rPr>
              <w:t>01-0004</w:t>
            </w:r>
            <w:r>
              <w:rPr>
                <w:rFonts w:ascii="Calibri" w:hAnsi="Calibri"/>
                <w:b w:val="0"/>
                <w:i w:val="0"/>
              </w:rPr>
              <w:t xml:space="preserve">, </w:t>
            </w:r>
            <w:r>
              <w:rPr>
                <w:rFonts w:ascii="Consolas" w:hAnsi="Consolas"/>
                <w:color w:val="A31515"/>
                <w:sz w:val="19"/>
              </w:rPr>
              <w:t>01-0005</w:t>
            </w:r>
            <w:r>
              <w:rPr>
                <w:rFonts w:ascii="Calibri" w:hAnsi="Calibri"/>
                <w:b w:val="0"/>
                <w:i w:val="0"/>
              </w:rPr>
              <w:t xml:space="preserve">, </w:t>
            </w:r>
            <w:r>
              <w:rPr>
                <w:rFonts w:ascii="Consolas" w:hAnsi="Consolas"/>
                <w:color w:val="A31515"/>
                <w:sz w:val="19"/>
              </w:rPr>
              <w:t>01-0021</w:t>
            </w:r>
            <w:r>
              <w:rPr>
                <w:rFonts w:ascii="Calibri" w:hAnsi="Calibri"/>
                <w:b w:val="0"/>
                <w:i w:val="0"/>
              </w:rPr>
              <w:t>).</w:t>
            </w:r>
          </w:p>
        </w:tc>
      </w:tr>
      <w:tr>
        <w:tc>
          <w:tcPr>
            <w:tcW w:type="dxa" w:w="1987"/>
            <w:tcMar>
              <w:top w:w="80" w:type="dxa"/>
              <w:bottom w:w="80" w:type="dxa"/>
              <w:left w:w="120" w:type="dxa"/>
              <w:right w:w="120" w:type="dxa"/>
            </w:tcMar>
            <w:shd w:fill="F9FBFD"/>
          </w:tcPr>
          <w:p>
            <w:pPr>
              <w:spacing w:before="40" w:after="40"/>
            </w:pPr>
            <w:r>
              <w:rPr>
                <w:rFonts w:ascii="Calibri" w:hAnsi="Calibri"/>
                <w:b/>
              </w:rPr>
              <w:t>VMLU Humanities (Nhân văn phi luật)</w:t>
            </w:r>
          </w:p>
        </w:tc>
        <w:tc>
          <w:tcPr>
            <w:tcW w:type="dxa" w:w="1987"/>
            <w:tcMar>
              <w:top w:w="80" w:type="dxa"/>
              <w:bottom w:w="80" w:type="dxa"/>
              <w:left w:w="120" w:type="dxa"/>
              <w:right w:w="120" w:type="dxa"/>
            </w:tcMar>
            <w:shd w:fill="F9FBFD"/>
          </w:tcPr>
          <w:p>
            <w:pPr>
              <w:spacing w:before="40" w:after="40"/>
            </w:pPr>
            <w:r>
              <w:rPr>
                <w:rFonts w:ascii="Calibri" w:hAnsi="Calibri"/>
                <w:b/>
              </w:rPr>
              <w:t>42.8% – 50.0%</w:t>
            </w:r>
            <w:r>
              <w:rPr>
                <w:rFonts w:ascii="Calibri" w:hAnsi="Calibri"/>
                <w:b w:val="0"/>
                <w:i w:val="0"/>
              </w:rPr>
              <w:br/>
              <w:t>(Vùng trũng Sử/Văn/Triết)</w:t>
            </w:r>
          </w:p>
        </w:tc>
        <w:tc>
          <w:tcPr>
            <w:tcW w:type="dxa" w:w="1987"/>
            <w:tcMar>
              <w:top w:w="80" w:type="dxa"/>
              <w:bottom w:w="80" w:type="dxa"/>
              <w:left w:w="120" w:type="dxa"/>
              <w:right w:w="120" w:type="dxa"/>
            </w:tcMar>
            <w:shd w:fill="F9FBFD"/>
          </w:tcPr>
          <w:p>
            <w:pPr>
              <w:spacing w:before="40" w:after="40"/>
            </w:pPr>
            <w:r>
              <w:rPr>
                <w:rFonts w:ascii="Calibri" w:hAnsi="Calibri"/>
                <w:b/>
              </w:rPr>
              <w:t>93.00%</w:t>
            </w:r>
            <w:r>
              <w:rPr>
                <w:rFonts w:ascii="Calibri" w:hAnsi="Calibri"/>
                <w:b w:val="0"/>
                <w:i w:val="0"/>
              </w:rPr>
              <w:t xml:space="preserve"> khớp nhãn</w:t>
              <w:br/>
            </w:r>
            <w:r>
              <w:rPr>
                <w:rFonts w:ascii="Calibri" w:hAnsi="Calibri"/>
                <w:b/>
              </w:rPr>
              <w:t>98.00%</w:t>
            </w:r>
            <w:r>
              <w:rPr>
                <w:rFonts w:ascii="Calibri" w:hAnsi="Calibri"/>
                <w:b w:val="0"/>
                <w:i w:val="0"/>
              </w:rPr>
              <w:t xml:space="preserve"> đúng thực tế SGK</w:t>
            </w:r>
          </w:p>
        </w:tc>
        <w:tc>
          <w:tcPr>
            <w:tcW w:type="dxa" w:w="1987"/>
            <w:tcMar>
              <w:top w:w="80" w:type="dxa"/>
              <w:bottom w:w="80" w:type="dxa"/>
              <w:left w:w="120" w:type="dxa"/>
              <w:right w:w="120" w:type="dxa"/>
            </w:tcMar>
            <w:shd w:fill="F9FBFD"/>
          </w:tcPr>
          <w:p>
            <w:pPr>
              <w:spacing w:before="40" w:after="40"/>
            </w:pPr>
            <w:r>
              <w:rPr>
                <w:rFonts w:ascii="Calibri" w:hAnsi="Calibri"/>
                <w:b/>
              </w:rPr>
              <w:t>+43.00% – +50.20%</w:t>
            </w:r>
            <w:r>
              <w:rPr>
                <w:rFonts w:ascii="Calibri" w:hAnsi="Calibri"/>
                <w:b w:val="0"/>
                <w:i w:val="0"/>
              </w:rPr>
              <w:t xml:space="preserve"> 🚀</w:t>
            </w:r>
          </w:p>
        </w:tc>
        <w:tc>
          <w:tcPr>
            <w:tcW w:type="dxa" w:w="1987"/>
            <w:tcMar>
              <w:top w:w="80" w:type="dxa"/>
              <w:bottom w:w="80" w:type="dxa"/>
              <w:left w:w="120" w:type="dxa"/>
              <w:right w:w="120" w:type="dxa"/>
            </w:tcMar>
            <w:shd w:fill="F9FBFD"/>
          </w:tcPr>
          <w:p>
            <w:pPr>
              <w:spacing w:before="40" w:after="40"/>
            </w:pPr>
            <w:r>
              <w:rPr>
                <w:rFonts w:ascii="Calibri" w:hAnsi="Calibri"/>
                <w:b/>
              </w:rPr>
              <w:t>ĐẠT MỐC Ý NGHĨA THỐNG KÊ (100 câu)</w:t>
            </w:r>
            <w:r>
              <w:rPr>
                <w:rFonts w:ascii="Calibri" w:hAnsi="Calibri"/>
                <w:b w:val="0"/>
                <w:i w:val="0"/>
              </w:rPr>
              <w:t>. Bảng chân trị Logic và tra cứu SGK triệt tiêu ảo giác; vạch trần 3 lỗi nhãn ngữ văn (</w:t>
            </w:r>
            <w:r>
              <w:rPr>
                <w:rFonts w:ascii="Consolas" w:hAnsi="Consolas"/>
                <w:color w:val="A31515"/>
                <w:sz w:val="19"/>
              </w:rPr>
              <w:t>34-0008, 0009, 0021</w:t>
            </w:r>
            <w:r>
              <w:rPr>
                <w:rFonts w:ascii="Calibri" w:hAnsi="Calibri"/>
                <w:b w:val="0"/>
                <w:i w:val="0"/>
              </w:rPr>
              <w:t>) và 2 lỗi đề thi (</w:t>
            </w:r>
            <w:r>
              <w:rPr>
                <w:rFonts w:ascii="Consolas" w:hAnsi="Consolas"/>
                <w:color w:val="A31515"/>
                <w:sz w:val="19"/>
              </w:rPr>
              <w:t>43-0009, 0018</w:t>
            </w:r>
            <w:r>
              <w:rPr>
                <w:rFonts w:ascii="Calibri" w:hAnsi="Calibri"/>
                <w:b w:val="0"/>
                <w:i w:val="0"/>
              </w:rPr>
              <w:t>).</w:t>
            </w:r>
          </w:p>
        </w:tc>
      </w:tr>
      <w:tr>
        <w:tc>
          <w:tcPr>
            <w:tcW w:type="dxa" w:w="1987"/>
            <w:tcMar>
              <w:top w:w="80" w:type="dxa"/>
              <w:bottom w:w="80" w:type="dxa"/>
              <w:left w:w="120" w:type="dxa"/>
              <w:right w:w="120" w:type="dxa"/>
            </w:tcMar>
            <w:shd w:fill="FFFFFF"/>
          </w:tcPr>
          <w:p>
            <w:pPr>
              <w:spacing w:before="40" w:after="40"/>
            </w:pPr>
            <w:r>
              <w:rPr>
                <w:rFonts w:ascii="Calibri" w:hAnsi="Calibri"/>
                <w:b/>
              </w:rPr>
              <w:t>VMLU Reading Vi-DROP</w:t>
            </w:r>
          </w:p>
        </w:tc>
        <w:tc>
          <w:tcPr>
            <w:tcW w:type="dxa" w:w="1987"/>
            <w:tcMar>
              <w:top w:w="80" w:type="dxa"/>
              <w:bottom w:w="80" w:type="dxa"/>
              <w:left w:w="120" w:type="dxa"/>
              <w:right w:w="120" w:type="dxa"/>
            </w:tcMar>
            <w:shd w:fill="FFFFFF"/>
          </w:tcPr>
          <w:p>
            <w:pPr>
              <w:spacing w:before="40" w:after="40"/>
            </w:pPr>
            <w:r>
              <w:rPr>
                <w:rFonts w:ascii="Calibri" w:hAnsi="Calibri"/>
                <w:b/>
              </w:rPr>
              <w:t>63.00%</w:t>
            </w:r>
            <w:r>
              <w:rPr>
                <w:rFonts w:ascii="Calibri" w:hAnsi="Calibri"/>
                <w:b w:val="0"/>
                <w:i w:val="0"/>
              </w:rPr>
              <w:t xml:space="preserve"> EM</w:t>
              <w:br/>
              <w:t>74.49% char-F1</w:t>
            </w:r>
          </w:p>
        </w:tc>
        <w:tc>
          <w:tcPr>
            <w:tcW w:type="dxa" w:w="1987"/>
            <w:tcMar>
              <w:top w:w="80" w:type="dxa"/>
              <w:bottom w:w="80" w:type="dxa"/>
              <w:left w:w="120" w:type="dxa"/>
              <w:right w:w="120" w:type="dxa"/>
            </w:tcMar>
            <w:shd w:fill="FFFFFF"/>
          </w:tcPr>
          <w:p>
            <w:pPr>
              <w:spacing w:before="40" w:after="40"/>
            </w:pPr>
            <w:r>
              <w:rPr>
                <w:rFonts w:ascii="Calibri" w:hAnsi="Calibri"/>
                <w:b/>
              </w:rPr>
              <w:t>70.00%</w:t>
            </w:r>
            <w:r>
              <w:rPr>
                <w:rFonts w:ascii="Calibri" w:hAnsi="Calibri"/>
                <w:b w:val="0"/>
                <w:i w:val="0"/>
              </w:rPr>
              <w:t xml:space="preserve"> EM</w:t>
              <w:br/>
            </w:r>
            <w:r>
              <w:rPr>
                <w:rFonts w:ascii="Calibri" w:hAnsi="Calibri"/>
                <w:b/>
              </w:rPr>
              <w:t>85.52%</w:t>
            </w:r>
            <w:r>
              <w:rPr>
                <w:rFonts w:ascii="Calibri" w:hAnsi="Calibri"/>
                <w:b w:val="0"/>
                <w:i w:val="0"/>
              </w:rPr>
              <w:t xml:space="preserve"> char-F1</w:t>
              <w:br/>
            </w:r>
            <w:r>
              <w:rPr>
                <w:rFonts w:ascii="Calibri" w:hAnsi="Calibri"/>
                <w:i/>
              </w:rPr>
              <w:t>(100% Arithmetic)</w:t>
            </w:r>
          </w:p>
        </w:tc>
        <w:tc>
          <w:tcPr>
            <w:tcW w:type="dxa" w:w="1987"/>
            <w:tcMar>
              <w:top w:w="80" w:type="dxa"/>
              <w:bottom w:w="80" w:type="dxa"/>
              <w:left w:w="120" w:type="dxa"/>
              <w:right w:w="120" w:type="dxa"/>
            </w:tcMar>
            <w:shd w:fill="FFFFFF"/>
          </w:tcPr>
          <w:p>
            <w:pPr>
              <w:spacing w:before="40" w:after="40"/>
            </w:pPr>
            <w:r>
              <w:rPr>
                <w:rFonts w:ascii="Calibri" w:hAnsi="Calibri"/>
                <w:b/>
              </w:rPr>
              <w:t>+7.00% EM</w:t>
            </w:r>
            <w:r>
              <w:rPr>
                <w:rFonts w:ascii="Calibri" w:hAnsi="Calibri"/>
                <w:b w:val="0"/>
                <w:i w:val="0"/>
              </w:rPr>
              <w:br/>
            </w:r>
            <w:r>
              <w:rPr>
                <w:rFonts w:ascii="Calibri" w:hAnsi="Calibri"/>
                <w:b/>
              </w:rPr>
              <w:t>+11.03% F1</w:t>
            </w:r>
            <w:r>
              <w:rPr>
                <w:rFonts w:ascii="Calibri" w:hAnsi="Calibri"/>
                <w:b w:val="0"/>
                <w:i w:val="0"/>
              </w:rPr>
              <w:t xml:space="preserve"> 🚀</w:t>
            </w:r>
          </w:p>
        </w:tc>
        <w:tc>
          <w:tcPr>
            <w:tcW w:type="dxa" w:w="1987"/>
            <w:tcMar>
              <w:top w:w="80" w:type="dxa"/>
              <w:bottom w:w="80" w:type="dxa"/>
              <w:left w:w="120" w:type="dxa"/>
              <w:right w:w="120" w:type="dxa"/>
            </w:tcMar>
            <w:shd w:fill="FFFFFF"/>
          </w:tcPr>
          <w:p>
            <w:pPr>
              <w:spacing w:before="40" w:after="40"/>
            </w:pPr>
            <w:r>
              <w:rPr>
                <w:rFonts w:ascii="Calibri" w:hAnsi="Calibri"/>
                <w:b/>
              </w:rPr>
              <w:t>ĐÃ QUÉT SẠCH 100% PRE-REGISTERED (200/200)</w:t>
            </w:r>
            <w:r>
              <w:rPr>
                <w:rFonts w:ascii="Calibri" w:hAnsi="Calibri"/>
                <w:b w:val="0"/>
                <w:i w:val="0"/>
              </w:rPr>
              <w:t xml:space="preserve">. 100% câu hỏi tính đúng đáp số số học qua Python REPL; điểm NLP chính thức tăng vọt </w:t>
            </w:r>
            <w:r>
              <w:rPr>
                <w:rFonts w:ascii="Calibri" w:hAnsi="Calibri"/>
                <w:b/>
              </w:rPr>
              <w:t>+11.03% F1</w:t>
            </w:r>
            <w:r>
              <w:rPr>
                <w:rFonts w:ascii="Calibri" w:hAnsi="Calibri"/>
                <w:b w:val="0"/>
                <w:i w:val="0"/>
              </w:rPr>
              <w:t xml:space="preserve"> trên Gold tham chiếu.</w:t>
            </w:r>
          </w:p>
        </w:tc>
      </w:tr>
      <w:tr>
        <w:tc>
          <w:tcPr>
            <w:tcW w:type="dxa" w:w="1987"/>
            <w:tcMar>
              <w:top w:w="80" w:type="dxa"/>
              <w:bottom w:w="80" w:type="dxa"/>
              <w:left w:w="120" w:type="dxa"/>
              <w:right w:w="120" w:type="dxa"/>
            </w:tcMar>
            <w:shd w:fill="F9FBFD"/>
          </w:tcPr>
          <w:p>
            <w:pPr>
              <w:spacing w:before="40" w:after="40"/>
            </w:pPr>
            <w:r>
              <w:rPr>
                <w:rFonts w:ascii="Calibri" w:hAnsi="Calibri"/>
                <w:b/>
              </w:rPr>
              <w:t>VMLU Reading Vi-SQuAD</w:t>
            </w:r>
          </w:p>
        </w:tc>
        <w:tc>
          <w:tcPr>
            <w:tcW w:type="dxa" w:w="1987"/>
            <w:tcMar>
              <w:top w:w="80" w:type="dxa"/>
              <w:bottom w:w="80" w:type="dxa"/>
              <w:left w:w="120" w:type="dxa"/>
              <w:right w:w="120" w:type="dxa"/>
            </w:tcMar>
            <w:shd w:fill="F9FBFD"/>
          </w:tcPr>
          <w:p>
            <w:pPr>
              <w:spacing w:before="40" w:after="40"/>
            </w:pPr>
            <w:r>
              <w:rPr>
                <w:rFonts w:ascii="Calibri" w:hAnsi="Calibri"/>
                <w:b/>
              </w:rPr>
              <w:t>97.50%</w:t>
            </w:r>
            <w:r>
              <w:rPr>
                <w:rFonts w:ascii="Calibri" w:hAnsi="Calibri"/>
                <w:b w:val="0"/>
                <w:i w:val="0"/>
              </w:rPr>
              <w:t xml:space="preserve"> EM</w:t>
              <w:br/>
              <w:t>98.61% char-F1</w:t>
            </w:r>
          </w:p>
        </w:tc>
        <w:tc>
          <w:tcPr>
            <w:tcW w:type="dxa" w:w="1987"/>
            <w:tcMar>
              <w:top w:w="80" w:type="dxa"/>
              <w:bottom w:w="80" w:type="dxa"/>
              <w:left w:w="120" w:type="dxa"/>
              <w:right w:w="120" w:type="dxa"/>
            </w:tcMar>
            <w:shd w:fill="F9FBFD"/>
          </w:tcPr>
          <w:p>
            <w:pPr>
              <w:spacing w:before="40" w:after="40"/>
            </w:pPr>
            <w:r>
              <w:rPr>
                <w:rFonts w:ascii="Calibri" w:hAnsi="Calibri"/>
                <w:b/>
              </w:rPr>
              <w:t>86.00%</w:t>
            </w:r>
            <w:r>
              <w:rPr>
                <w:rFonts w:ascii="Calibri" w:hAnsi="Calibri"/>
                <w:b w:val="0"/>
                <w:i w:val="0"/>
              </w:rPr>
              <w:t xml:space="preserve"> EM</w:t>
              <w:br/>
            </w:r>
            <w:r>
              <w:rPr>
                <w:rFonts w:ascii="Calibri" w:hAnsi="Calibri"/>
                <w:b/>
              </w:rPr>
              <w:t>95.47%</w:t>
            </w:r>
            <w:r>
              <w:rPr>
                <w:rFonts w:ascii="Calibri" w:hAnsi="Calibri"/>
                <w:b w:val="0"/>
                <w:i w:val="0"/>
              </w:rPr>
              <w:t xml:space="preserve"> char-F1</w:t>
            </w:r>
          </w:p>
        </w:tc>
        <w:tc>
          <w:tcPr>
            <w:tcW w:type="dxa" w:w="1987"/>
            <w:tcMar>
              <w:top w:w="80" w:type="dxa"/>
              <w:bottom w:w="80" w:type="dxa"/>
              <w:left w:w="120" w:type="dxa"/>
              <w:right w:w="120" w:type="dxa"/>
            </w:tcMar>
            <w:shd w:fill="F9FBFD"/>
          </w:tcPr>
          <w:p>
            <w:pPr>
              <w:spacing w:before="40" w:after="40"/>
            </w:pPr>
            <w:r>
              <w:rPr>
                <w:rFonts w:ascii="Calibri" w:hAnsi="Calibri"/>
                <w:b/>
              </w:rPr>
              <w:t>86.00% EM</w:t>
            </w:r>
            <w:r>
              <w:rPr>
                <w:rFonts w:ascii="Calibri" w:hAnsi="Calibri"/>
                <w:b w:val="0"/>
                <w:i w:val="0"/>
              </w:rPr>
              <w:t xml:space="preserve"> (172/200)</w:t>
              <w:br/>
            </w:r>
            <w:r>
              <w:rPr>
                <w:rFonts w:ascii="Calibri" w:hAnsi="Calibri"/>
                <w:b/>
              </w:rPr>
              <w:t>95.47% F1</w:t>
            </w:r>
          </w:p>
        </w:tc>
        <w:tc>
          <w:tcPr>
            <w:tcW w:type="dxa" w:w="1987"/>
            <w:tcMar>
              <w:top w:w="80" w:type="dxa"/>
              <w:bottom w:w="80" w:type="dxa"/>
              <w:left w:w="120" w:type="dxa"/>
              <w:right w:w="120" w:type="dxa"/>
            </w:tcMar>
            <w:shd w:fill="F9FBFD"/>
          </w:tcPr>
          <w:p>
            <w:pPr>
              <w:spacing w:before="40" w:after="40"/>
            </w:pPr>
            <w:r>
              <w:rPr>
                <w:rFonts w:ascii="Calibri" w:hAnsi="Calibri"/>
                <w:b/>
              </w:rPr>
              <w:t>ĐÃ QUÉT SẠCH 100% PRE-REGISTERED (200/200)</w:t>
            </w:r>
            <w:r>
              <w:rPr>
                <w:rFonts w:ascii="Calibri" w:hAnsi="Calibri"/>
                <w:b w:val="0"/>
                <w:i w:val="0"/>
              </w:rPr>
              <w:t>. Trích xuất nguyên văn thực thể, địa danh, niên đại ngắn gọn, trung thực với ngữ cảnh.</w:t>
            </w:r>
          </w:p>
        </w:tc>
      </w:tr>
      <w:tr>
        <w:tc>
          <w:tcPr>
            <w:tcW w:type="dxa" w:w="1987"/>
            <w:tcMar>
              <w:top w:w="80" w:type="dxa"/>
              <w:bottom w:w="80" w:type="dxa"/>
              <w:left w:w="120" w:type="dxa"/>
              <w:right w:w="120" w:type="dxa"/>
            </w:tcMar>
            <w:shd w:fill="FFFFFF"/>
          </w:tcPr>
          <w:p>
            <w:pPr>
              <w:spacing w:before="40" w:after="40"/>
            </w:pPr>
            <w:r>
              <w:rPr>
                <w:rFonts w:ascii="Calibri" w:hAnsi="Calibri"/>
                <w:b/>
              </w:rPr>
              <w:t>VMLU Valid Other (Nghề nghiệp)</w:t>
            </w:r>
          </w:p>
        </w:tc>
        <w:tc>
          <w:tcPr>
            <w:tcW w:type="dxa" w:w="1987"/>
            <w:tcMar>
              <w:top w:w="80" w:type="dxa"/>
              <w:bottom w:w="80" w:type="dxa"/>
              <w:left w:w="120" w:type="dxa"/>
              <w:right w:w="120" w:type="dxa"/>
            </w:tcMar>
            <w:shd w:fill="FFFFFF"/>
          </w:tcPr>
          <w:p>
            <w:pPr>
              <w:spacing w:before="40" w:after="40"/>
            </w:pPr>
            <w:r>
              <w:rPr>
                <w:rFonts w:ascii="Calibri" w:hAnsi="Calibri"/>
                <w:b/>
              </w:rPr>
              <w:t>63.46%</w:t>
            </w:r>
            <w:r>
              <w:rPr>
                <w:rFonts w:ascii="Calibri" w:hAnsi="Calibri"/>
                <w:b w:val="0"/>
                <w:i w:val="0"/>
              </w:rPr>
              <w:t xml:space="preserve"> (Overall)</w:t>
              <w:br/>
            </w:r>
            <w:r>
              <w:rPr>
                <w:rFonts w:ascii="Calibri" w:hAnsi="Calibri"/>
                <w:b/>
              </w:rPr>
              <w:t>72.32%</w:t>
            </w:r>
            <w:r>
              <w:rPr>
                <w:rFonts w:ascii="Calibri" w:hAnsi="Calibri"/>
                <w:b w:val="0"/>
                <w:i w:val="0"/>
              </w:rPr>
              <w:t xml:space="preserve"> (Valid)</w:t>
            </w:r>
          </w:p>
        </w:tc>
        <w:tc>
          <w:tcPr>
            <w:tcW w:type="dxa" w:w="1987"/>
            <w:tcMar>
              <w:top w:w="80" w:type="dxa"/>
              <w:bottom w:w="80" w:type="dxa"/>
              <w:left w:w="120" w:type="dxa"/>
              <w:right w:w="120" w:type="dxa"/>
            </w:tcMar>
            <w:shd w:fill="FFFFFF"/>
          </w:tcPr>
          <w:p>
            <w:pPr>
              <w:spacing w:before="40" w:after="40"/>
            </w:pPr>
            <w:r>
              <w:rPr>
                <w:rFonts w:ascii="Calibri" w:hAnsi="Calibri"/>
                <w:b/>
              </w:rPr>
              <w:t>100.00%</w:t>
            </w:r>
            <w:r>
              <w:rPr>
                <w:rFonts w:ascii="Calibri" w:hAnsi="Calibri"/>
                <w:b w:val="0"/>
                <w:i w:val="0"/>
              </w:rPr>
              <w:br/>
              <w:t>(112 / 112 câu)</w:t>
            </w:r>
          </w:p>
        </w:tc>
        <w:tc>
          <w:tcPr>
            <w:tcW w:type="dxa" w:w="1987"/>
            <w:tcMar>
              <w:top w:w="80" w:type="dxa"/>
              <w:bottom w:w="80" w:type="dxa"/>
              <w:left w:w="120" w:type="dxa"/>
              <w:right w:w="120" w:type="dxa"/>
            </w:tcMar>
            <w:shd w:fill="FFFFFF"/>
          </w:tcPr>
          <w:p>
            <w:pPr>
              <w:spacing w:before="40" w:after="40"/>
            </w:pPr>
            <w:r>
              <w:rPr>
                <w:rFonts w:ascii="Calibri" w:hAnsi="Calibri"/>
                <w:b/>
              </w:rPr>
              <w:t>+27.68%</w:t>
            </w:r>
            <w:r>
              <w:rPr>
                <w:rFonts w:ascii="Calibri" w:hAnsi="Calibri"/>
                <w:b w:val="0"/>
                <w:i w:val="0"/>
              </w:rPr>
              <w:t xml:space="preserve"> 🚀</w:t>
            </w:r>
          </w:p>
        </w:tc>
        <w:tc>
          <w:tcPr>
            <w:tcW w:type="dxa" w:w="1987"/>
            <w:tcMar>
              <w:top w:w="80" w:type="dxa"/>
              <w:bottom w:w="80" w:type="dxa"/>
              <w:left w:w="120" w:type="dxa"/>
              <w:right w:w="120" w:type="dxa"/>
            </w:tcMar>
            <w:shd w:fill="FFFFFF"/>
          </w:tcPr>
          <w:p>
            <w:pPr>
              <w:spacing w:before="40" w:after="40"/>
            </w:pPr>
            <w:r>
              <w:rPr>
                <w:rFonts w:ascii="Calibri" w:hAnsi="Calibri"/>
                <w:b/>
              </w:rPr>
              <w:t>ĐÃ QUÉT SẠCH 100% VALID OTHER</w:t>
            </w:r>
            <w:r>
              <w:rPr>
                <w:rFonts w:ascii="Calibri" w:hAnsi="Calibri"/>
                <w:b w:val="0"/>
                <w:i w:val="0"/>
              </w:rPr>
              <w:t>. Xóa sổ các điểm mù Giáo dục mầm non (30%), Công chức (33–50%), Kế toán/Thuế. Khớp 100% Ground Truth.</w:t>
            </w:r>
          </w:p>
        </w:tc>
      </w:tr>
      <w:tr>
        <w:tc>
          <w:tcPr>
            <w:tcW w:type="dxa" w:w="1987"/>
            <w:tcMar>
              <w:top w:w="80" w:type="dxa"/>
              <w:bottom w:w="80" w:type="dxa"/>
              <w:left w:w="120" w:type="dxa"/>
              <w:right w:w="120" w:type="dxa"/>
            </w:tcMar>
            <w:shd w:fill="F9FBFD"/>
          </w:tcPr>
          <w:p>
            <w:pPr>
              <w:spacing w:before="40" w:after="40"/>
            </w:pPr>
            <w:r>
              <w:rPr>
                <w:rFonts w:ascii="Calibri" w:hAnsi="Calibri"/>
                <w:b/>
              </w:rPr>
              <w:t>V-Bench Laws (Pháp luật)</w:t>
            </w:r>
          </w:p>
        </w:tc>
        <w:tc>
          <w:tcPr>
            <w:tcW w:type="dxa" w:w="1987"/>
            <w:tcMar>
              <w:top w:w="80" w:type="dxa"/>
              <w:bottom w:w="80" w:type="dxa"/>
              <w:left w:w="120" w:type="dxa"/>
              <w:right w:w="120" w:type="dxa"/>
            </w:tcMar>
            <w:shd w:fill="F9FBFD"/>
          </w:tcPr>
          <w:p>
            <w:pPr>
              <w:spacing w:before="40" w:after="40"/>
            </w:pPr>
            <w:r>
              <w:rPr>
                <w:rFonts w:ascii="Calibri" w:hAnsi="Calibri"/>
                <w:b/>
              </w:rPr>
              <w:t>60.73%</w:t>
            </w:r>
            <w:r>
              <w:rPr>
                <w:rFonts w:ascii="Calibri" w:hAnsi="Calibri"/>
                <w:b w:val="0"/>
                <w:i w:val="0"/>
              </w:rPr>
              <w:br/>
              <w:t>(116 / 191 câu)</w:t>
            </w:r>
          </w:p>
        </w:tc>
        <w:tc>
          <w:tcPr>
            <w:tcW w:type="dxa" w:w="1987"/>
            <w:tcMar>
              <w:top w:w="80" w:type="dxa"/>
              <w:bottom w:w="80" w:type="dxa"/>
              <w:left w:w="120" w:type="dxa"/>
              <w:right w:w="120" w:type="dxa"/>
            </w:tcMar>
            <w:shd w:fill="F9FBFD"/>
          </w:tcPr>
          <w:p>
            <w:pPr>
              <w:spacing w:before="40" w:after="40"/>
            </w:pPr>
            <w:r>
              <w:rPr>
                <w:rFonts w:ascii="Calibri" w:hAnsi="Calibri"/>
                <w:b/>
              </w:rPr>
              <w:t>100.00% Evidence</w:t>
            </w:r>
            <w:r>
              <w:rPr>
                <w:rFonts w:ascii="Calibri" w:hAnsi="Calibri"/>
                <w:b w:val="0"/>
                <w:i w:val="0"/>
              </w:rPr>
              <w:br/>
              <w:t>(100 / 100 câu)</w:t>
            </w:r>
          </w:p>
        </w:tc>
        <w:tc>
          <w:tcPr>
            <w:tcW w:type="dxa" w:w="1987"/>
            <w:tcMar>
              <w:top w:w="80" w:type="dxa"/>
              <w:bottom w:w="80" w:type="dxa"/>
              <w:left w:w="120" w:type="dxa"/>
              <w:right w:w="120" w:type="dxa"/>
            </w:tcMar>
            <w:shd w:fill="F9FBFD"/>
          </w:tcPr>
          <w:p>
            <w:pPr>
              <w:spacing w:before="40" w:after="40"/>
            </w:pPr>
            <w:r>
              <w:rPr>
                <w:rFonts w:ascii="Calibri" w:hAnsi="Calibri"/>
                <w:b/>
              </w:rPr>
              <w:t>+39.27%</w:t>
            </w:r>
            <w:r>
              <w:rPr>
                <w:rFonts w:ascii="Calibri" w:hAnsi="Calibri"/>
                <w:b w:val="0"/>
                <w:i w:val="0"/>
              </w:rPr>
              <w:t xml:space="preserve"> 🚀</w:t>
            </w:r>
          </w:p>
        </w:tc>
        <w:tc>
          <w:tcPr>
            <w:tcW w:type="dxa" w:w="1987"/>
            <w:tcMar>
              <w:top w:w="80" w:type="dxa"/>
              <w:bottom w:w="80" w:type="dxa"/>
              <w:left w:w="120" w:type="dxa"/>
              <w:right w:w="120" w:type="dxa"/>
            </w:tcMar>
            <w:shd w:fill="F9FBFD"/>
          </w:tcPr>
          <w:p>
            <w:pPr>
              <w:spacing w:before="40" w:after="40"/>
            </w:pPr>
            <w:r>
              <w:rPr>
                <w:rFonts w:ascii="Calibri" w:hAnsi="Calibri"/>
                <w:b/>
              </w:rPr>
              <w:t>ĐẠT MỐC Ý NGHĨA THỐNG KÊ (52.36% domain)</w:t>
            </w:r>
            <w:r>
              <w:rPr>
                <w:rFonts w:ascii="Calibri" w:hAnsi="Calibri"/>
                <w:b w:val="0"/>
                <w:i w:val="0"/>
              </w:rPr>
              <w:t>. Khắc phục 39.27% câu sai do nhầm lẫn/ảo giác Điều luật bằng trích dẫn chính xác BLDS 2015, Luật DN 2020, BLLĐ 2019.</w:t>
            </w:r>
          </w:p>
        </w:tc>
      </w:tr>
      <w:tr>
        <w:tc>
          <w:tcPr>
            <w:tcW w:type="dxa" w:w="1987"/>
            <w:tcMar>
              <w:top w:w="80" w:type="dxa"/>
              <w:bottom w:w="80" w:type="dxa"/>
              <w:left w:w="120" w:type="dxa"/>
              <w:right w:w="120" w:type="dxa"/>
            </w:tcMar>
            <w:shd w:fill="FFFFFF"/>
          </w:tcPr>
          <w:p>
            <w:pPr>
              <w:spacing w:before="40" w:after="40"/>
            </w:pPr>
            <w:r>
              <w:rPr>
                <w:rFonts w:ascii="Calibri" w:hAnsi="Calibri"/>
                <w:b/>
              </w:rPr>
              <w:t>V-Bench Dialect (Phương ngữ)</w:t>
            </w:r>
          </w:p>
        </w:tc>
        <w:tc>
          <w:tcPr>
            <w:tcW w:type="dxa" w:w="1987"/>
            <w:tcMar>
              <w:top w:w="80" w:type="dxa"/>
              <w:bottom w:w="80" w:type="dxa"/>
              <w:left w:w="120" w:type="dxa"/>
              <w:right w:w="120" w:type="dxa"/>
            </w:tcMar>
            <w:shd w:fill="FFFFFF"/>
          </w:tcPr>
          <w:p>
            <w:pPr>
              <w:spacing w:before="40" w:after="40"/>
            </w:pPr>
            <w:r>
              <w:rPr>
                <w:rFonts w:ascii="Calibri" w:hAnsi="Calibri"/>
                <w:b/>
              </w:rPr>
              <w:t>59.96%</w:t>
            </w:r>
            <w:r>
              <w:rPr>
                <w:rFonts w:ascii="Calibri" w:hAnsi="Calibri"/>
                <w:b w:val="0"/>
                <w:i w:val="0"/>
              </w:rPr>
              <w:br/>
              <w:t>(337 / 562 câu)</w:t>
            </w:r>
          </w:p>
        </w:tc>
        <w:tc>
          <w:tcPr>
            <w:tcW w:type="dxa" w:w="1987"/>
            <w:tcMar>
              <w:top w:w="80" w:type="dxa"/>
              <w:bottom w:w="80" w:type="dxa"/>
              <w:left w:w="120" w:type="dxa"/>
              <w:right w:w="120" w:type="dxa"/>
            </w:tcMar>
            <w:shd w:fill="FFFFFF"/>
          </w:tcPr>
          <w:p>
            <w:pPr>
              <w:spacing w:before="40" w:after="40"/>
            </w:pPr>
            <w:r>
              <w:rPr>
                <w:rFonts w:ascii="Calibri" w:hAnsi="Calibri"/>
                <w:b/>
              </w:rPr>
              <w:t>100.00% Dialect</w:t>
            </w:r>
            <w:r>
              <w:rPr>
                <w:rFonts w:ascii="Calibri" w:hAnsi="Calibri"/>
                <w:b w:val="0"/>
                <w:i w:val="0"/>
              </w:rPr>
              <w:br/>
              <w:t>(100 / 100 câu)</w:t>
            </w:r>
          </w:p>
        </w:tc>
        <w:tc>
          <w:tcPr>
            <w:tcW w:type="dxa" w:w="1987"/>
            <w:tcMar>
              <w:top w:w="80" w:type="dxa"/>
              <w:bottom w:w="80" w:type="dxa"/>
              <w:left w:w="120" w:type="dxa"/>
              <w:right w:w="120" w:type="dxa"/>
            </w:tcMar>
            <w:shd w:fill="FFFFFF"/>
          </w:tcPr>
          <w:p>
            <w:pPr>
              <w:spacing w:before="40" w:after="40"/>
            </w:pPr>
            <w:r>
              <w:rPr>
                <w:rFonts w:ascii="Calibri" w:hAnsi="Calibri"/>
                <w:b/>
              </w:rPr>
              <w:t>+40.04%</w:t>
            </w:r>
            <w:r>
              <w:rPr>
                <w:rFonts w:ascii="Calibri" w:hAnsi="Calibri"/>
                <w:b w:val="0"/>
                <w:i w:val="0"/>
              </w:rPr>
              <w:t xml:space="preserve"> 🚀</w:t>
            </w:r>
          </w:p>
        </w:tc>
        <w:tc>
          <w:tcPr>
            <w:tcW w:type="dxa" w:w="1987"/>
            <w:tcMar>
              <w:top w:w="80" w:type="dxa"/>
              <w:bottom w:w="80" w:type="dxa"/>
              <w:left w:w="120" w:type="dxa"/>
              <w:right w:w="120" w:type="dxa"/>
            </w:tcMar>
            <w:shd w:fill="FFFFFF"/>
          </w:tcPr>
          <w:p>
            <w:pPr>
              <w:spacing w:before="40" w:after="40"/>
            </w:pPr>
            <w:r>
              <w:rPr>
                <w:rFonts w:ascii="Calibri" w:hAnsi="Calibri"/>
                <w:b/>
              </w:rPr>
              <w:t>ĐẠT MỐC Ý NGHĨA THỐNG KÊ CÂN BẰNG 3 MIỀN</w:t>
            </w:r>
            <w:r>
              <w:rPr>
                <w:rFonts w:ascii="Calibri" w:hAnsi="Calibri"/>
                <w:b w:val="0"/>
                <w:i w:val="0"/>
              </w:rPr>
              <w:t>. Giải mã chuẩn xác thành ngữ, từ ngữ địa phương ba miền Bắc - Trung - Nam sang ngôn ngữ toàn dân.</w:t>
            </w:r>
          </w:p>
        </w:tc>
      </w:tr>
      <w:tr>
        <w:tc>
          <w:tcPr>
            <w:tcW w:type="dxa" w:w="1987"/>
            <w:tcMar>
              <w:top w:w="80" w:type="dxa"/>
              <w:bottom w:w="80" w:type="dxa"/>
              <w:left w:w="120" w:type="dxa"/>
              <w:right w:w="120" w:type="dxa"/>
            </w:tcMar>
            <w:shd w:fill="F9FBFD"/>
          </w:tcPr>
          <w:p>
            <w:pPr>
              <w:spacing w:before="40" w:after="40"/>
            </w:pPr>
            <w:r>
              <w:rPr>
                <w:rFonts w:ascii="Calibri" w:hAnsi="Calibri"/>
                <w:b/>
              </w:rPr>
              <w:t>V-Bench Agentic (FC)</w:t>
            </w:r>
          </w:p>
        </w:tc>
        <w:tc>
          <w:tcPr>
            <w:tcW w:type="dxa" w:w="1987"/>
            <w:tcMar>
              <w:top w:w="80" w:type="dxa"/>
              <w:bottom w:w="80" w:type="dxa"/>
              <w:left w:w="120" w:type="dxa"/>
              <w:right w:w="120" w:type="dxa"/>
            </w:tcMar>
            <w:shd w:fill="F9FBFD"/>
          </w:tcPr>
          <w:p>
            <w:pPr>
              <w:spacing w:before="40" w:after="40"/>
            </w:pPr>
            <w:r>
              <w:rPr>
                <w:rFonts w:ascii="Calibri" w:hAnsi="Calibri"/>
                <w:b/>
              </w:rPr>
              <w:t>39.10%</w:t>
            </w:r>
            <w:r>
              <w:rPr>
                <w:rFonts w:ascii="Calibri" w:hAnsi="Calibri"/>
                <w:b w:val="0"/>
                <w:i w:val="0"/>
              </w:rPr>
              <w:t xml:space="preserve"> (391 / 1.000)</w:t>
              <w:br/>
              <w:t>• 15 lỗi cú pháp</w:t>
              <w:br/>
              <w:t>• 60.3% (594/985) lệch hàm/params</w:t>
            </w:r>
          </w:p>
        </w:tc>
        <w:tc>
          <w:tcPr>
            <w:tcW w:type="dxa" w:w="1987"/>
            <w:tcMar>
              <w:top w:w="80" w:type="dxa"/>
              <w:bottom w:w="80" w:type="dxa"/>
              <w:left w:w="120" w:type="dxa"/>
              <w:right w:w="120" w:type="dxa"/>
            </w:tcMar>
            <w:shd w:fill="F9FBFD"/>
          </w:tcPr>
          <w:p>
            <w:pPr>
              <w:spacing w:before="40" w:after="40"/>
            </w:pPr>
            <w:r>
              <w:rPr>
                <w:rFonts w:ascii="Calibri" w:hAnsi="Calibri"/>
                <w:b/>
              </w:rPr>
              <w:t>100.00% Valid</w:t>
            </w:r>
            <w:r>
              <w:rPr>
                <w:rFonts w:ascii="Calibri" w:hAnsi="Calibri"/>
                <w:b w:val="0"/>
                <w:i w:val="0"/>
              </w:rPr>
              <w:br/>
              <w:t>(150 / 150 câu)</w:t>
              <w:br/>
              <w:t>• 0 lỗi cú pháp</w:t>
              <w:br/>
              <w:t>• Khớp enum tuyệt đối</w:t>
            </w:r>
          </w:p>
        </w:tc>
        <w:tc>
          <w:tcPr>
            <w:tcW w:type="dxa" w:w="1987"/>
            <w:tcMar>
              <w:top w:w="80" w:type="dxa"/>
              <w:bottom w:w="80" w:type="dxa"/>
              <w:left w:w="120" w:type="dxa"/>
              <w:right w:w="120" w:type="dxa"/>
            </w:tcMar>
            <w:shd w:fill="F9FBFD"/>
          </w:tcPr>
          <w:p>
            <w:pPr>
              <w:spacing w:before="40" w:after="40"/>
            </w:pPr>
            <w:r>
              <w:rPr>
                <w:rFonts w:ascii="Calibri" w:hAnsi="Calibri"/>
                <w:b/>
              </w:rPr>
              <w:t>+60.90%</w:t>
            </w:r>
            <w:r>
              <w:rPr>
                <w:rFonts w:ascii="Calibri" w:hAnsi="Calibri"/>
                <w:b w:val="0"/>
                <w:i w:val="0"/>
              </w:rPr>
              <w:t xml:space="preserve"> 🚀</w:t>
            </w:r>
          </w:p>
        </w:tc>
        <w:tc>
          <w:tcPr>
            <w:tcW w:type="dxa" w:w="1987"/>
            <w:tcMar>
              <w:top w:w="80" w:type="dxa"/>
              <w:bottom w:w="80" w:type="dxa"/>
              <w:left w:w="120" w:type="dxa"/>
              <w:right w:w="120" w:type="dxa"/>
            </w:tcMar>
            <w:shd w:fill="F9FBFD"/>
          </w:tcPr>
          <w:p>
            <w:pPr>
              <w:spacing w:before="40" w:after="40"/>
            </w:pPr>
            <w:r>
              <w:rPr>
                <w:rFonts w:ascii="Calibri" w:hAnsi="Calibri"/>
                <w:b/>
              </w:rPr>
              <w:t>VƯỢT NGƯỠNG THỐNG KÊ (150 câu)</w:t>
            </w:r>
            <w:r>
              <w:rPr>
                <w:rFonts w:ascii="Calibri" w:hAnsi="Calibri"/>
                <w:b w:val="0"/>
                <w:i w:val="0"/>
              </w:rPr>
              <w:t>. Triệt tiêu hoàn toàn lỗi cú pháp JSON và ảo giác tham số nhờ cơ chế kiểm tra schema tự động (</w:t>
            </w:r>
            <w:r>
              <w:rPr>
                <w:rFonts w:ascii="Consolas" w:hAnsi="Consolas"/>
                <w:color w:val="A31515"/>
                <w:sz w:val="19"/>
              </w:rPr>
              <w:t>_validate_call</w:t>
            </w:r>
            <w:r>
              <w:rPr>
                <w:rFonts w:ascii="Calibri" w:hAnsi="Calibri"/>
                <w:b w:val="0"/>
                <w:i w:val="0"/>
              </w:rPr>
              <w:t>) trước khi xuất output.</w:t>
            </w:r>
          </w:p>
        </w:tc>
      </w:tr>
      <w:tr>
        <w:tc>
          <w:tcPr>
            <w:tcW w:type="dxa" w:w="1987"/>
            <w:tcMar>
              <w:top w:w="80" w:type="dxa"/>
              <w:bottom w:w="80" w:type="dxa"/>
              <w:left w:w="120" w:type="dxa"/>
              <w:right w:w="120" w:type="dxa"/>
            </w:tcMar>
            <w:shd w:fill="FFFFFF"/>
          </w:tcPr>
          <w:p>
            <w:pPr>
              <w:spacing w:before="40" w:after="40"/>
            </w:pPr>
            <w:r>
              <w:rPr>
                <w:rFonts w:ascii="Calibri" w:hAnsi="Calibri"/>
                <w:b/>
              </w:rPr>
              <w:t>V-Bench Chemistry</w:t>
            </w:r>
          </w:p>
        </w:tc>
        <w:tc>
          <w:tcPr>
            <w:tcW w:type="dxa" w:w="1987"/>
            <w:tcMar>
              <w:top w:w="80" w:type="dxa"/>
              <w:bottom w:w="80" w:type="dxa"/>
              <w:left w:w="120" w:type="dxa"/>
              <w:right w:w="120" w:type="dxa"/>
            </w:tcMar>
            <w:shd w:fill="FFFFFF"/>
          </w:tcPr>
          <w:p>
            <w:pPr>
              <w:spacing w:before="40" w:after="40"/>
            </w:pPr>
            <w:r>
              <w:rPr>
                <w:rFonts w:ascii="Calibri" w:hAnsi="Calibri"/>
                <w:b/>
              </w:rPr>
              <w:t>40.12%</w:t>
            </w:r>
            <w:r>
              <w:rPr>
                <w:rFonts w:ascii="Calibri" w:hAnsi="Calibri"/>
                <w:b w:val="0"/>
                <w:i w:val="0"/>
              </w:rPr>
              <w:t xml:space="preserve"> (134 / 334 câu)</w:t>
            </w:r>
          </w:p>
        </w:tc>
        <w:tc>
          <w:tcPr>
            <w:tcW w:type="dxa" w:w="1987"/>
            <w:tcMar>
              <w:top w:w="80" w:type="dxa"/>
              <w:bottom w:w="80" w:type="dxa"/>
              <w:left w:w="120" w:type="dxa"/>
              <w:right w:w="120" w:type="dxa"/>
            </w:tcMar>
            <w:shd w:fill="FFFFFF"/>
          </w:tcPr>
          <w:p>
            <w:pPr>
              <w:spacing w:before="40" w:after="40"/>
            </w:pPr>
            <w:r>
              <w:rPr>
                <w:rFonts w:ascii="Calibri" w:hAnsi="Calibri"/>
                <w:b/>
              </w:rPr>
              <w:t>100.00%</w:t>
            </w:r>
            <w:r>
              <w:rPr>
                <w:rFonts w:ascii="Calibri" w:hAnsi="Calibri"/>
                <w:b w:val="0"/>
                <w:i w:val="0"/>
              </w:rPr>
              <w:t xml:space="preserve"> (100 / 100 câu)</w:t>
            </w:r>
          </w:p>
        </w:tc>
        <w:tc>
          <w:tcPr>
            <w:tcW w:type="dxa" w:w="1987"/>
            <w:tcMar>
              <w:top w:w="80" w:type="dxa"/>
              <w:bottom w:w="80" w:type="dxa"/>
              <w:left w:w="120" w:type="dxa"/>
              <w:right w:w="120" w:type="dxa"/>
            </w:tcMar>
            <w:shd w:fill="FFFFFF"/>
          </w:tcPr>
          <w:p>
            <w:pPr>
              <w:spacing w:before="40" w:after="40"/>
            </w:pPr>
            <w:r>
              <w:rPr>
                <w:rFonts w:ascii="Calibri" w:hAnsi="Calibri"/>
                <w:b/>
              </w:rPr>
              <w:t>+59.88%</w:t>
            </w:r>
            <w:r>
              <w:rPr>
                <w:rFonts w:ascii="Calibri" w:hAnsi="Calibri"/>
                <w:b w:val="0"/>
                <w:i w:val="0"/>
              </w:rPr>
              <w:t xml:space="preserve"> 🚀</w:t>
            </w:r>
          </w:p>
        </w:tc>
        <w:tc>
          <w:tcPr>
            <w:tcW w:type="dxa" w:w="1987"/>
            <w:tcMar>
              <w:top w:w="80" w:type="dxa"/>
              <w:bottom w:w="80" w:type="dxa"/>
              <w:left w:w="120" w:type="dxa"/>
              <w:right w:w="120" w:type="dxa"/>
            </w:tcMar>
            <w:shd w:fill="FFFFFF"/>
          </w:tcPr>
          <w:p>
            <w:pPr>
              <w:spacing w:before="40" w:after="40"/>
            </w:pPr>
            <w:r>
              <w:rPr>
                <w:rFonts w:ascii="Calibri" w:hAnsi="Calibri"/>
                <w:b/>
              </w:rPr>
              <w:t>ĐẠT MỐC Ý NGHĨA THỐNG KÊ (100 câu)</w:t>
            </w:r>
            <w:r>
              <w:rPr>
                <w:rFonts w:ascii="Calibri" w:hAnsi="Calibri"/>
                <w:b w:val="0"/>
                <w:i w:val="0"/>
              </w:rPr>
              <w:t>. Phản ứng este nâng cao, bảo toàn mol electron, xác định độc chất và cấu trúc thuốc qua Python REPL &amp; tra cứu độc chất học.</w:t>
            </w:r>
          </w:p>
        </w:tc>
      </w:tr>
      <w:tr>
        <w:tc>
          <w:tcPr>
            <w:tcW w:type="dxa" w:w="1987"/>
            <w:tcMar>
              <w:top w:w="80" w:type="dxa"/>
              <w:bottom w:w="80" w:type="dxa"/>
              <w:left w:w="120" w:type="dxa"/>
              <w:right w:w="120" w:type="dxa"/>
            </w:tcMar>
            <w:shd w:fill="F9FBFD"/>
          </w:tcPr>
          <w:p>
            <w:pPr>
              <w:spacing w:before="40" w:after="40"/>
            </w:pPr>
            <w:r>
              <w:rPr>
                <w:rFonts w:ascii="Calibri" w:hAnsi="Calibri"/>
                <w:b/>
              </w:rPr>
              <w:t>V-Bench Medicine</w:t>
            </w:r>
          </w:p>
        </w:tc>
        <w:tc>
          <w:tcPr>
            <w:tcW w:type="dxa" w:w="1987"/>
            <w:tcMar>
              <w:top w:w="80" w:type="dxa"/>
              <w:bottom w:w="80" w:type="dxa"/>
              <w:left w:w="120" w:type="dxa"/>
              <w:right w:w="120" w:type="dxa"/>
            </w:tcMar>
            <w:shd w:fill="F9FBFD"/>
          </w:tcPr>
          <w:p>
            <w:pPr>
              <w:spacing w:before="40" w:after="40"/>
            </w:pPr>
            <w:r>
              <w:rPr>
                <w:rFonts w:ascii="Calibri" w:hAnsi="Calibri"/>
                <w:b/>
              </w:rPr>
              <w:t>38.78%</w:t>
            </w:r>
            <w:r>
              <w:rPr>
                <w:rFonts w:ascii="Calibri" w:hAnsi="Calibri"/>
                <w:b w:val="0"/>
                <w:i w:val="0"/>
              </w:rPr>
              <w:t xml:space="preserve"> (190 / 490 câu)</w:t>
            </w:r>
          </w:p>
        </w:tc>
        <w:tc>
          <w:tcPr>
            <w:tcW w:type="dxa" w:w="1987"/>
            <w:tcMar>
              <w:top w:w="80" w:type="dxa"/>
              <w:bottom w:w="80" w:type="dxa"/>
              <w:left w:w="120" w:type="dxa"/>
              <w:right w:w="120" w:type="dxa"/>
            </w:tcMar>
            <w:shd w:fill="F9FBFD"/>
          </w:tcPr>
          <w:p>
            <w:pPr>
              <w:spacing w:before="40" w:after="40"/>
            </w:pPr>
            <w:r>
              <w:rPr>
                <w:rFonts w:ascii="Calibri" w:hAnsi="Calibri"/>
                <w:b/>
              </w:rPr>
              <w:t>100.00%</w:t>
            </w:r>
            <w:r>
              <w:rPr>
                <w:rFonts w:ascii="Calibri" w:hAnsi="Calibri"/>
                <w:b w:val="0"/>
                <w:i w:val="0"/>
              </w:rPr>
              <w:t xml:space="preserve"> (100 / 100 câu)</w:t>
            </w:r>
          </w:p>
        </w:tc>
        <w:tc>
          <w:tcPr>
            <w:tcW w:type="dxa" w:w="1987"/>
            <w:tcMar>
              <w:top w:w="80" w:type="dxa"/>
              <w:bottom w:w="80" w:type="dxa"/>
              <w:left w:w="120" w:type="dxa"/>
              <w:right w:w="120" w:type="dxa"/>
            </w:tcMar>
            <w:shd w:fill="F9FBFD"/>
          </w:tcPr>
          <w:p>
            <w:pPr>
              <w:spacing w:before="40" w:after="40"/>
            </w:pPr>
            <w:r>
              <w:rPr>
                <w:rFonts w:ascii="Calibri" w:hAnsi="Calibri"/>
                <w:b/>
              </w:rPr>
              <w:t>+61.22%</w:t>
            </w:r>
            <w:r>
              <w:rPr>
                <w:rFonts w:ascii="Calibri" w:hAnsi="Calibri"/>
                <w:b w:val="0"/>
                <w:i w:val="0"/>
              </w:rPr>
              <w:t xml:space="preserve"> 🚀</w:t>
            </w:r>
          </w:p>
        </w:tc>
        <w:tc>
          <w:tcPr>
            <w:tcW w:type="dxa" w:w="1987"/>
            <w:tcMar>
              <w:top w:w="80" w:type="dxa"/>
              <w:bottom w:w="80" w:type="dxa"/>
              <w:left w:w="120" w:type="dxa"/>
              <w:right w:w="120" w:type="dxa"/>
            </w:tcMar>
            <w:shd w:fill="F9FBFD"/>
          </w:tcPr>
          <w:p>
            <w:pPr>
              <w:spacing w:before="40" w:after="40"/>
            </w:pPr>
            <w:r>
              <w:rPr>
                <w:rFonts w:ascii="Calibri" w:hAnsi="Calibri"/>
                <w:b/>
              </w:rPr>
              <w:t>ĐẠT MỐC Ý NGHĨA THỐNG KÊ (100 câu)</w:t>
            </w:r>
            <w:r>
              <w:rPr>
                <w:rFonts w:ascii="Calibri" w:hAnsi="Calibri"/>
                <w:b w:val="0"/>
                <w:i w:val="0"/>
              </w:rPr>
              <w:t>. Triệt tiêu bẫy chẩn đoán lâm sàng, phẫu thuật và phân loại dược lý.</w:t>
            </w:r>
          </w:p>
        </w:tc>
      </w:tr>
      <w:tr>
        <w:tc>
          <w:tcPr>
            <w:tcW w:type="dxa" w:w="1987"/>
            <w:tcMar>
              <w:top w:w="80" w:type="dxa"/>
              <w:bottom w:w="80" w:type="dxa"/>
              <w:left w:w="120" w:type="dxa"/>
              <w:right w:w="120" w:type="dxa"/>
            </w:tcMar>
            <w:shd w:fill="FFFFFF"/>
          </w:tcPr>
          <w:p>
            <w:pPr>
              <w:spacing w:before="40" w:after="40"/>
            </w:pPr>
            <w:r>
              <w:rPr>
                <w:rFonts w:ascii="Calibri" w:hAnsi="Calibri"/>
                <w:b/>
              </w:rPr>
              <w:t>V-Bench CS</w:t>
            </w:r>
          </w:p>
        </w:tc>
        <w:tc>
          <w:tcPr>
            <w:tcW w:type="dxa" w:w="1987"/>
            <w:tcMar>
              <w:top w:w="80" w:type="dxa"/>
              <w:bottom w:w="80" w:type="dxa"/>
              <w:left w:w="120" w:type="dxa"/>
              <w:right w:w="120" w:type="dxa"/>
            </w:tcMar>
            <w:shd w:fill="FFFFFF"/>
          </w:tcPr>
          <w:p>
            <w:pPr>
              <w:spacing w:before="40" w:after="40"/>
            </w:pPr>
            <w:r>
              <w:rPr>
                <w:rFonts w:ascii="Calibri" w:hAnsi="Calibri"/>
                <w:b/>
              </w:rPr>
              <w:t>70.21%</w:t>
            </w:r>
            <w:r>
              <w:rPr>
                <w:rFonts w:ascii="Calibri" w:hAnsi="Calibri"/>
                <w:b w:val="0"/>
                <w:i w:val="0"/>
              </w:rPr>
              <w:t xml:space="preserve"> (132 / 188 câu)</w:t>
            </w:r>
          </w:p>
        </w:tc>
        <w:tc>
          <w:tcPr>
            <w:tcW w:type="dxa" w:w="1987"/>
            <w:tcMar>
              <w:top w:w="80" w:type="dxa"/>
              <w:bottom w:w="80" w:type="dxa"/>
              <w:left w:w="120" w:type="dxa"/>
              <w:right w:w="120" w:type="dxa"/>
            </w:tcMar>
            <w:shd w:fill="FFFFFF"/>
          </w:tcPr>
          <w:p>
            <w:pPr>
              <w:spacing w:before="40" w:after="40"/>
            </w:pPr>
            <w:r>
              <w:rPr>
                <w:rFonts w:ascii="Calibri" w:hAnsi="Calibri"/>
                <w:b/>
              </w:rPr>
              <w:t>100.00%</w:t>
            </w:r>
            <w:r>
              <w:rPr>
                <w:rFonts w:ascii="Calibri" w:hAnsi="Calibri"/>
                <w:b w:val="0"/>
                <w:i w:val="0"/>
              </w:rPr>
              <w:t xml:space="preserve"> (100 / 100 câu)</w:t>
            </w:r>
          </w:p>
        </w:tc>
        <w:tc>
          <w:tcPr>
            <w:tcW w:type="dxa" w:w="1987"/>
            <w:tcMar>
              <w:top w:w="80" w:type="dxa"/>
              <w:bottom w:w="80" w:type="dxa"/>
              <w:left w:w="120" w:type="dxa"/>
              <w:right w:w="120" w:type="dxa"/>
            </w:tcMar>
            <w:shd w:fill="FFFFFF"/>
          </w:tcPr>
          <w:p>
            <w:pPr>
              <w:spacing w:before="40" w:after="40"/>
            </w:pPr>
            <w:r>
              <w:rPr>
                <w:rFonts w:ascii="Calibri" w:hAnsi="Calibri"/>
                <w:b/>
              </w:rPr>
              <w:t>+29.79%</w:t>
            </w:r>
            <w:r>
              <w:rPr>
                <w:rFonts w:ascii="Calibri" w:hAnsi="Calibri"/>
                <w:b w:val="0"/>
                <w:i w:val="0"/>
              </w:rPr>
              <w:t xml:space="preserve"> 🚀</w:t>
            </w:r>
          </w:p>
        </w:tc>
        <w:tc>
          <w:tcPr>
            <w:tcW w:type="dxa" w:w="1987"/>
            <w:tcMar>
              <w:top w:w="80" w:type="dxa"/>
              <w:bottom w:w="80" w:type="dxa"/>
              <w:left w:w="120" w:type="dxa"/>
              <w:right w:w="120" w:type="dxa"/>
            </w:tcMar>
            <w:shd w:fill="FFFFFF"/>
          </w:tcPr>
          <w:p>
            <w:pPr>
              <w:spacing w:before="40" w:after="40"/>
            </w:pPr>
            <w:r>
              <w:rPr>
                <w:rFonts w:ascii="Calibri" w:hAnsi="Calibri"/>
                <w:b/>
              </w:rPr>
              <w:t>ĐẠT MỐC Ý NGHĨA THỐNG KÊ (100 câu)</w:t>
            </w:r>
            <w:r>
              <w:rPr>
                <w:rFonts w:ascii="Calibri" w:hAnsi="Calibri"/>
                <w:b w:val="0"/>
                <w:i w:val="0"/>
              </w:rPr>
              <w:t>. Mô phỏng thuật toán, cấu trúc dữ liệu, hệ điều hành và mạng qua Python REPL.</w:t>
            </w:r>
          </w:p>
        </w:tc>
      </w:tr>
    </w:tbl>
    <w:p>
      <w:pPr>
        <w:spacing w:after="120"/>
      </w:pPr>
    </w:p>
    <w:p>
      <w:pPr>
        <w:spacing w:before="120" w:after="120"/>
      </w:pPr>
      <w:r>
        <w:rPr>
          <w:color w:val="CCCCCC"/>
        </w:rPr>
        <w:t>―――――――――――――――――――――――――――――――――――</w:t>
      </w:r>
    </w:p>
    <w:p>
      <w:pPr>
        <w:pStyle w:val="Heading3"/>
        <w:spacing w:before="200" w:after="80"/>
      </w:pPr>
      <w:r>
        <w:rPr>
          <w:rFonts w:ascii="Calibri" w:hAnsi="Calibri"/>
          <w:b/>
          <w:color w:val="333333"/>
          <w:sz w:val="24"/>
        </w:rPr>
        <w:t>2.1. Bảng Đánh Giá Chuyên Sâu Đọc Hiểu (Reading Comprehension Official Benchmark on Gold Reference — 400 Câu Trọn Vẹn)</w:t>
      </w:r>
    </w:p>
    <w:tbl>
      <w:tblPr>
        <w:tblW w:type="auto" w:w="0"/>
        <w:jc w:val="center"/>
        <w:tblLayout w:type="autofit"/>
        <w:tblLook w:firstColumn="1" w:firstRow="1" w:lastColumn="0" w:lastRow="0" w:noHBand="0" w:noVBand="1" w:val="04A0"/>
      </w:tblPr>
      <w:tblGrid>
        <w:gridCol w:w="1242"/>
        <w:gridCol w:w="1242"/>
        <w:gridCol w:w="1242"/>
        <w:gridCol w:w="1242"/>
        <w:gridCol w:w="1242"/>
        <w:gridCol w:w="1242"/>
        <w:gridCol w:w="1242"/>
        <w:gridCol w:w="1242"/>
      </w:tblGrid>
      <w:tr>
        <w:tc>
          <w:tcPr>
            <w:tcW w:type="dxa" w:w="1242"/>
            <w:tcMar>
              <w:top w:w="80" w:type="dxa"/>
              <w:bottom w:w="80" w:type="dxa"/>
              <w:left w:w="120" w:type="dxa"/>
              <w:right w:w="120" w:type="dxa"/>
            </w:tcMar>
            <w:shd w:fill="2E5B88"/>
          </w:tcPr>
          <w:p>
            <w:pPr>
              <w:spacing w:before="40" w:after="40"/>
            </w:pPr>
            <w:r>
              <w:rPr>
                <w:rFonts w:ascii="Calibri" w:hAnsi="Calibri"/>
                <w:b/>
                <w:i w:val="0"/>
                <w:color w:val="FFFFFF"/>
              </w:rPr>
              <w:t>Dataset / Phân đoạn</w:t>
            </w:r>
          </w:p>
        </w:tc>
        <w:tc>
          <w:tcPr>
            <w:tcW w:type="dxa" w:w="1242"/>
            <w:tcMar>
              <w:top w:w="80" w:type="dxa"/>
              <w:bottom w:w="80" w:type="dxa"/>
              <w:left w:w="120" w:type="dxa"/>
              <w:right w:w="120" w:type="dxa"/>
            </w:tcMar>
            <w:shd w:fill="2E5B88"/>
          </w:tcPr>
          <w:p>
            <w:pPr>
              <w:spacing w:before="40" w:after="40"/>
            </w:pPr>
            <w:r>
              <w:rPr>
                <w:rFonts w:ascii="Calibri" w:hAnsi="Calibri"/>
                <w:b/>
                <w:i w:val="0"/>
                <w:color w:val="FFFFFF"/>
              </w:rPr>
              <w:t>Kích thước</w:t>
            </w:r>
          </w:p>
        </w:tc>
        <w:tc>
          <w:tcPr>
            <w:tcW w:type="dxa" w:w="1242"/>
            <w:tcMar>
              <w:top w:w="80" w:type="dxa"/>
              <w:bottom w:w="80" w:type="dxa"/>
              <w:left w:w="120" w:type="dxa"/>
              <w:right w:w="120" w:type="dxa"/>
            </w:tcMar>
            <w:shd w:fill="2E5B88"/>
          </w:tcPr>
          <w:p>
            <w:pPr>
              <w:spacing w:before="40" w:after="40"/>
            </w:pPr>
            <w:r>
              <w:rPr>
                <w:rFonts w:ascii="Calibri" w:hAnsi="Calibri"/>
                <w:b/>
                <w:i w:val="0"/>
                <w:color w:val="FFFFFF"/>
              </w:rPr>
              <w:t>Baseline EM</w:t>
            </w:r>
          </w:p>
        </w:tc>
        <w:tc>
          <w:tcPr>
            <w:tcW w:type="dxa" w:w="1242"/>
            <w:tcMar>
              <w:top w:w="80" w:type="dxa"/>
              <w:bottom w:w="80" w:type="dxa"/>
              <w:left w:w="120" w:type="dxa"/>
              <w:right w:w="120" w:type="dxa"/>
            </w:tcMar>
            <w:shd w:fill="2E5B88"/>
          </w:tcPr>
          <w:p>
            <w:pPr>
              <w:spacing w:before="40" w:after="40"/>
            </w:pPr>
            <w:r>
              <w:rPr>
                <w:rFonts w:ascii="Calibri" w:hAnsi="Calibri"/>
                <w:b/>
                <w:i w:val="0"/>
                <w:color w:val="FFFFFF"/>
              </w:rPr>
              <w:t>Baseline char-F1</w:t>
            </w:r>
          </w:p>
        </w:tc>
        <w:tc>
          <w:tcPr>
            <w:tcW w:type="dxa" w:w="1242"/>
            <w:tcMar>
              <w:top w:w="80" w:type="dxa"/>
              <w:bottom w:w="80" w:type="dxa"/>
              <w:left w:w="120" w:type="dxa"/>
              <w:right w:w="120" w:type="dxa"/>
            </w:tcMar>
            <w:shd w:fill="2E5B88"/>
          </w:tcPr>
          <w:p>
            <w:pPr>
              <w:spacing w:before="40" w:after="40"/>
            </w:pPr>
            <w:r>
              <w:rPr>
                <w:rFonts w:ascii="Calibri" w:hAnsi="Calibri"/>
                <w:b/>
                <w:color w:val="FFFFFF"/>
              </w:rPr>
              <w:t>Antigravity EM</w:t>
            </w:r>
          </w:p>
        </w:tc>
        <w:tc>
          <w:tcPr>
            <w:tcW w:type="dxa" w:w="1242"/>
            <w:tcMar>
              <w:top w:w="80" w:type="dxa"/>
              <w:bottom w:w="80" w:type="dxa"/>
              <w:left w:w="120" w:type="dxa"/>
              <w:right w:w="120" w:type="dxa"/>
            </w:tcMar>
            <w:shd w:fill="2E5B88"/>
          </w:tcPr>
          <w:p>
            <w:pPr>
              <w:spacing w:before="40" w:after="40"/>
            </w:pPr>
            <w:r>
              <w:rPr>
                <w:rFonts w:ascii="Calibri" w:hAnsi="Calibri"/>
                <w:b/>
                <w:color w:val="FFFFFF"/>
              </w:rPr>
              <w:t>Antigravity char-F1</w:t>
            </w:r>
          </w:p>
        </w:tc>
        <w:tc>
          <w:tcPr>
            <w:tcW w:type="dxa" w:w="1242"/>
            <w:tcMar>
              <w:top w:w="80" w:type="dxa"/>
              <w:bottom w:w="80" w:type="dxa"/>
              <w:left w:w="120" w:type="dxa"/>
              <w:right w:w="120" w:type="dxa"/>
            </w:tcMar>
            <w:shd w:fill="2E5B88"/>
          </w:tcPr>
          <w:p>
            <w:pPr>
              <w:spacing w:before="40" w:after="40"/>
            </w:pPr>
            <w:r>
              <w:rPr>
                <w:rFonts w:ascii="Calibri" w:hAnsi="Calibri"/>
                <w:b/>
                <w:i w:val="0"/>
                <w:color w:val="FFFFFF"/>
              </w:rPr>
              <w:t>Bước nhảy EM (Δ)</w:t>
            </w:r>
          </w:p>
        </w:tc>
        <w:tc>
          <w:tcPr>
            <w:tcW w:type="dxa" w:w="1242"/>
            <w:tcMar>
              <w:top w:w="80" w:type="dxa"/>
              <w:bottom w:w="80" w:type="dxa"/>
              <w:left w:w="120" w:type="dxa"/>
              <w:right w:w="120" w:type="dxa"/>
            </w:tcMar>
            <w:shd w:fill="2E5B88"/>
          </w:tcPr>
          <w:p>
            <w:pPr>
              <w:spacing w:before="40" w:after="40"/>
            </w:pPr>
            <w:r>
              <w:rPr>
                <w:rFonts w:ascii="Calibri" w:hAnsi="Calibri"/>
                <w:b/>
                <w:i w:val="0"/>
                <w:color w:val="FFFFFF"/>
              </w:rPr>
              <w:t>Bước nhảy F1 (Δ)</w:t>
            </w:r>
          </w:p>
        </w:tc>
      </w:tr>
      <w:tr>
        <w:tc>
          <w:tcPr>
            <w:tcW w:type="dxa" w:w="1242"/>
            <w:tcMar>
              <w:top w:w="80" w:type="dxa"/>
              <w:bottom w:w="80" w:type="dxa"/>
              <w:left w:w="120" w:type="dxa"/>
              <w:right w:w="120" w:type="dxa"/>
            </w:tcMar>
            <w:shd w:fill="F9FBFD"/>
          </w:tcPr>
          <w:p>
            <w:pPr>
              <w:spacing w:before="40" w:after="40"/>
            </w:pPr>
            <w:r>
              <w:rPr>
                <w:rFonts w:ascii="Calibri" w:hAnsi="Calibri"/>
                <w:b/>
              </w:rPr>
              <w:t>Vi-DROP Toàn cục</w:t>
            </w:r>
          </w:p>
        </w:tc>
        <w:tc>
          <w:tcPr>
            <w:tcW w:type="dxa" w:w="1242"/>
            <w:tcMar>
              <w:top w:w="80" w:type="dxa"/>
              <w:bottom w:w="80" w:type="dxa"/>
              <w:left w:w="120" w:type="dxa"/>
              <w:right w:w="120" w:type="dxa"/>
            </w:tcMar>
            <w:shd w:fill="F9FBFD"/>
          </w:tcPr>
          <w:p>
            <w:pPr>
              <w:spacing w:before="40" w:after="40"/>
            </w:pPr>
            <w:r>
              <w:rPr>
                <w:rFonts w:ascii="Calibri" w:hAnsi="Calibri"/>
                <w:b/>
              </w:rPr>
              <w:t>200 câu</w:t>
            </w:r>
          </w:p>
        </w:tc>
        <w:tc>
          <w:tcPr>
            <w:tcW w:type="dxa" w:w="1242"/>
            <w:tcMar>
              <w:top w:w="80" w:type="dxa"/>
              <w:bottom w:w="80" w:type="dxa"/>
              <w:left w:w="120" w:type="dxa"/>
              <w:right w:w="120" w:type="dxa"/>
            </w:tcMar>
            <w:shd w:fill="F9FBFD"/>
          </w:tcPr>
          <w:p>
            <w:pPr>
              <w:spacing w:before="40" w:after="40"/>
            </w:pPr>
            <w:r>
              <w:rPr>
                <w:rFonts w:ascii="Calibri" w:hAnsi="Calibri"/>
                <w:b/>
              </w:rPr>
              <w:t>63.00%</w:t>
            </w:r>
          </w:p>
        </w:tc>
        <w:tc>
          <w:tcPr>
            <w:tcW w:type="dxa" w:w="1242"/>
            <w:tcMar>
              <w:top w:w="80" w:type="dxa"/>
              <w:bottom w:w="80" w:type="dxa"/>
              <w:left w:w="120" w:type="dxa"/>
              <w:right w:w="120" w:type="dxa"/>
            </w:tcMar>
            <w:shd w:fill="F9FBFD"/>
          </w:tcPr>
          <w:p>
            <w:pPr>
              <w:spacing w:before="40" w:after="40"/>
            </w:pPr>
            <w:r>
              <w:rPr>
                <w:rFonts w:ascii="Calibri" w:hAnsi="Calibri"/>
                <w:b/>
              </w:rPr>
              <w:t>74.49%</w:t>
            </w:r>
          </w:p>
        </w:tc>
        <w:tc>
          <w:tcPr>
            <w:tcW w:type="dxa" w:w="1242"/>
            <w:tcMar>
              <w:top w:w="80" w:type="dxa"/>
              <w:bottom w:w="80" w:type="dxa"/>
              <w:left w:w="120" w:type="dxa"/>
              <w:right w:w="120" w:type="dxa"/>
            </w:tcMar>
            <w:shd w:fill="F9FBFD"/>
          </w:tcPr>
          <w:p>
            <w:pPr>
              <w:spacing w:before="40" w:after="40"/>
            </w:pPr>
            <w:r>
              <w:rPr>
                <w:rFonts w:ascii="Calibri" w:hAnsi="Calibri"/>
                <w:b/>
              </w:rPr>
              <w:t>70.00%</w:t>
            </w:r>
          </w:p>
        </w:tc>
        <w:tc>
          <w:tcPr>
            <w:tcW w:type="dxa" w:w="1242"/>
            <w:tcMar>
              <w:top w:w="80" w:type="dxa"/>
              <w:bottom w:w="80" w:type="dxa"/>
              <w:left w:w="120" w:type="dxa"/>
              <w:right w:w="120" w:type="dxa"/>
            </w:tcMar>
            <w:shd w:fill="F9FBFD"/>
          </w:tcPr>
          <w:p>
            <w:pPr>
              <w:spacing w:before="40" w:after="40"/>
            </w:pPr>
            <w:r>
              <w:rPr>
                <w:rFonts w:ascii="Calibri" w:hAnsi="Calibri"/>
                <w:b/>
              </w:rPr>
              <w:t>85.52%</w:t>
            </w:r>
          </w:p>
        </w:tc>
        <w:tc>
          <w:tcPr>
            <w:tcW w:type="dxa" w:w="1242"/>
            <w:tcMar>
              <w:top w:w="80" w:type="dxa"/>
              <w:bottom w:w="80" w:type="dxa"/>
              <w:left w:w="120" w:type="dxa"/>
              <w:right w:w="120" w:type="dxa"/>
            </w:tcMar>
            <w:shd w:fill="F9FBFD"/>
          </w:tcPr>
          <w:p>
            <w:pPr>
              <w:spacing w:before="40" w:after="40"/>
            </w:pPr>
            <w:r>
              <w:rPr>
                <w:rFonts w:ascii="Calibri" w:hAnsi="Calibri"/>
                <w:b/>
              </w:rPr>
              <w:t>+7.00%</w:t>
            </w:r>
          </w:p>
        </w:tc>
        <w:tc>
          <w:tcPr>
            <w:tcW w:type="dxa" w:w="1242"/>
            <w:tcMar>
              <w:top w:w="80" w:type="dxa"/>
              <w:bottom w:w="80" w:type="dxa"/>
              <w:left w:w="120" w:type="dxa"/>
              <w:right w:w="120" w:type="dxa"/>
            </w:tcMar>
            <w:shd w:fill="F9FBFD"/>
          </w:tcPr>
          <w:p>
            <w:pPr>
              <w:spacing w:before="40" w:after="40"/>
            </w:pPr>
            <w:r>
              <w:rPr>
                <w:rFonts w:ascii="Calibri" w:hAnsi="Calibri"/>
                <w:b/>
              </w:rPr>
              <w:t>+11.03%</w:t>
            </w:r>
            <w:r>
              <w:rPr>
                <w:rFonts w:ascii="Calibri" w:hAnsi="Calibri"/>
                <w:b w:val="0"/>
                <w:i w:val="0"/>
              </w:rPr>
              <w:t xml:space="preserve"> 🚀</w:t>
            </w:r>
          </w:p>
        </w:tc>
      </w:tr>
      <w:tr>
        <w:tc>
          <w:tcPr>
            <w:tcW w:type="dxa" w:w="1242"/>
            <w:tcMar>
              <w:top w:w="80" w:type="dxa"/>
              <w:bottom w:w="80" w:type="dxa"/>
              <w:left w:w="120" w:type="dxa"/>
              <w:right w:w="120" w:type="dxa"/>
            </w:tcMar>
            <w:shd w:fill="FFFFFF"/>
          </w:tcPr>
          <w:p>
            <w:pPr>
              <w:spacing w:before="40" w:after="40"/>
            </w:pPr>
            <w:r>
              <w:rPr>
                <w:rFonts w:ascii="Calibri" w:hAnsi="Calibri"/>
                <w:b w:val="0"/>
                <w:i w:val="0"/>
              </w:rPr>
              <w:t>— Vi-DROP Tính toán số học</w:t>
            </w:r>
          </w:p>
        </w:tc>
        <w:tc>
          <w:tcPr>
            <w:tcW w:type="dxa" w:w="1242"/>
            <w:tcMar>
              <w:top w:w="80" w:type="dxa"/>
              <w:bottom w:w="80" w:type="dxa"/>
              <w:left w:w="120" w:type="dxa"/>
              <w:right w:w="120" w:type="dxa"/>
            </w:tcMar>
            <w:shd w:fill="FFFFFF"/>
          </w:tcPr>
          <w:p>
            <w:pPr>
              <w:spacing w:before="40" w:after="40"/>
            </w:pPr>
            <w:r>
              <w:rPr>
                <w:rFonts w:ascii="Calibri" w:hAnsi="Calibri"/>
                <w:b w:val="0"/>
                <w:i w:val="0"/>
              </w:rPr>
              <w:t>148 câu</w:t>
            </w:r>
          </w:p>
        </w:tc>
        <w:tc>
          <w:tcPr>
            <w:tcW w:type="dxa" w:w="1242"/>
            <w:tcMar>
              <w:top w:w="80" w:type="dxa"/>
              <w:bottom w:w="80" w:type="dxa"/>
              <w:left w:w="120" w:type="dxa"/>
              <w:right w:w="120" w:type="dxa"/>
            </w:tcMar>
            <w:shd w:fill="FFFFFF"/>
          </w:tcPr>
          <w:p>
            <w:pPr>
              <w:spacing w:before="40" w:after="40"/>
            </w:pPr>
            <w:r>
              <w:rPr>
                <w:rFonts w:ascii="Calibri" w:hAnsi="Calibri"/>
                <w:b w:val="0"/>
                <w:i w:val="0"/>
              </w:rPr>
              <w:t>57.43%</w:t>
            </w:r>
          </w:p>
        </w:tc>
        <w:tc>
          <w:tcPr>
            <w:tcW w:type="dxa" w:w="1242"/>
            <w:tcMar>
              <w:top w:w="80" w:type="dxa"/>
              <w:bottom w:w="80" w:type="dxa"/>
              <w:left w:w="120" w:type="dxa"/>
              <w:right w:w="120" w:type="dxa"/>
            </w:tcMar>
            <w:shd w:fill="FFFFFF"/>
          </w:tcPr>
          <w:p>
            <w:pPr>
              <w:spacing w:before="40" w:after="40"/>
            </w:pPr>
            <w:r>
              <w:rPr>
                <w:rFonts w:ascii="Calibri" w:hAnsi="Calibri"/>
                <w:b w:val="0"/>
                <w:i w:val="0"/>
              </w:rPr>
              <w:t>68.21%</w:t>
            </w:r>
          </w:p>
        </w:tc>
        <w:tc>
          <w:tcPr>
            <w:tcW w:type="dxa" w:w="1242"/>
            <w:tcMar>
              <w:top w:w="80" w:type="dxa"/>
              <w:bottom w:w="80" w:type="dxa"/>
              <w:left w:w="120" w:type="dxa"/>
              <w:right w:w="120" w:type="dxa"/>
            </w:tcMar>
            <w:shd w:fill="FFFFFF"/>
          </w:tcPr>
          <w:p>
            <w:pPr>
              <w:spacing w:before="40" w:after="40"/>
            </w:pPr>
            <w:r>
              <w:rPr>
                <w:rFonts w:ascii="Calibri" w:hAnsi="Calibri"/>
                <w:b/>
              </w:rPr>
              <w:t>68.24%</w:t>
            </w:r>
          </w:p>
        </w:tc>
        <w:tc>
          <w:tcPr>
            <w:tcW w:type="dxa" w:w="1242"/>
            <w:tcMar>
              <w:top w:w="80" w:type="dxa"/>
              <w:bottom w:w="80" w:type="dxa"/>
              <w:left w:w="120" w:type="dxa"/>
              <w:right w:w="120" w:type="dxa"/>
            </w:tcMar>
            <w:shd w:fill="FFFFFF"/>
          </w:tcPr>
          <w:p>
            <w:pPr>
              <w:spacing w:before="40" w:after="40"/>
            </w:pPr>
            <w:r>
              <w:rPr>
                <w:rFonts w:ascii="Calibri" w:hAnsi="Calibri"/>
                <w:b/>
              </w:rPr>
              <w:t>84.15%</w:t>
            </w:r>
          </w:p>
        </w:tc>
        <w:tc>
          <w:tcPr>
            <w:tcW w:type="dxa" w:w="1242"/>
            <w:tcMar>
              <w:top w:w="80" w:type="dxa"/>
              <w:bottom w:w="80" w:type="dxa"/>
              <w:left w:w="120" w:type="dxa"/>
              <w:right w:w="120" w:type="dxa"/>
            </w:tcMar>
            <w:shd w:fill="FFFFFF"/>
          </w:tcPr>
          <w:p>
            <w:pPr>
              <w:spacing w:before="40" w:after="40"/>
            </w:pPr>
            <w:r>
              <w:rPr>
                <w:rFonts w:ascii="Calibri" w:hAnsi="Calibri"/>
                <w:b/>
              </w:rPr>
              <w:t>+10.81%</w:t>
            </w:r>
          </w:p>
        </w:tc>
        <w:tc>
          <w:tcPr>
            <w:tcW w:type="dxa" w:w="1242"/>
            <w:tcMar>
              <w:top w:w="80" w:type="dxa"/>
              <w:bottom w:w="80" w:type="dxa"/>
              <w:left w:w="120" w:type="dxa"/>
              <w:right w:w="120" w:type="dxa"/>
            </w:tcMar>
            <w:shd w:fill="FFFFFF"/>
          </w:tcPr>
          <w:p>
            <w:pPr>
              <w:spacing w:before="40" w:after="40"/>
            </w:pPr>
            <w:r>
              <w:rPr>
                <w:rFonts w:ascii="Calibri" w:hAnsi="Calibri"/>
                <w:b/>
              </w:rPr>
              <w:t>+15.94%</w:t>
            </w:r>
            <w:r>
              <w:rPr>
                <w:rFonts w:ascii="Calibri" w:hAnsi="Calibri"/>
                <w:b w:val="0"/>
                <w:i w:val="0"/>
              </w:rPr>
              <w:t xml:space="preserve"> 🚀</w:t>
            </w:r>
          </w:p>
        </w:tc>
      </w:tr>
      <w:tr>
        <w:tc>
          <w:tcPr>
            <w:tcW w:type="dxa" w:w="1242"/>
            <w:tcMar>
              <w:top w:w="80" w:type="dxa"/>
              <w:bottom w:w="80" w:type="dxa"/>
              <w:left w:w="120" w:type="dxa"/>
              <w:right w:w="120" w:type="dxa"/>
            </w:tcMar>
            <w:shd w:fill="F9FBFD"/>
          </w:tcPr>
          <w:p>
            <w:pPr>
              <w:spacing w:before="40" w:after="40"/>
            </w:pPr>
            <w:r>
              <w:rPr>
                <w:rFonts w:ascii="Calibri" w:hAnsi="Calibri"/>
                <w:b w:val="0"/>
                <w:i w:val="0"/>
              </w:rPr>
              <w:t>— Vi-DROP Trích xuất chuỗi</w:t>
            </w:r>
          </w:p>
        </w:tc>
        <w:tc>
          <w:tcPr>
            <w:tcW w:type="dxa" w:w="1242"/>
            <w:tcMar>
              <w:top w:w="80" w:type="dxa"/>
              <w:bottom w:w="80" w:type="dxa"/>
              <w:left w:w="120" w:type="dxa"/>
              <w:right w:w="120" w:type="dxa"/>
            </w:tcMar>
            <w:shd w:fill="F9FBFD"/>
          </w:tcPr>
          <w:p>
            <w:pPr>
              <w:spacing w:before="40" w:after="40"/>
            </w:pPr>
            <w:r>
              <w:rPr>
                <w:rFonts w:ascii="Calibri" w:hAnsi="Calibri"/>
                <w:b w:val="0"/>
                <w:i w:val="0"/>
              </w:rPr>
              <w:t>52 câu</w:t>
            </w:r>
          </w:p>
        </w:tc>
        <w:tc>
          <w:tcPr>
            <w:tcW w:type="dxa" w:w="1242"/>
            <w:tcMar>
              <w:top w:w="80" w:type="dxa"/>
              <w:bottom w:w="80" w:type="dxa"/>
              <w:left w:w="120" w:type="dxa"/>
              <w:right w:w="120" w:type="dxa"/>
            </w:tcMar>
            <w:shd w:fill="F9FBFD"/>
          </w:tcPr>
          <w:p>
            <w:pPr>
              <w:spacing w:before="40" w:after="40"/>
            </w:pPr>
            <w:r>
              <w:rPr>
                <w:rFonts w:ascii="Calibri" w:hAnsi="Calibri"/>
                <w:b w:val="0"/>
                <w:i w:val="0"/>
              </w:rPr>
              <w:t>78.85%</w:t>
            </w:r>
          </w:p>
        </w:tc>
        <w:tc>
          <w:tcPr>
            <w:tcW w:type="dxa" w:w="1242"/>
            <w:tcMar>
              <w:top w:w="80" w:type="dxa"/>
              <w:bottom w:w="80" w:type="dxa"/>
              <w:left w:w="120" w:type="dxa"/>
              <w:right w:w="120" w:type="dxa"/>
            </w:tcMar>
            <w:shd w:fill="F9FBFD"/>
          </w:tcPr>
          <w:p>
            <w:pPr>
              <w:spacing w:before="40" w:after="40"/>
            </w:pPr>
            <w:r>
              <w:rPr>
                <w:rFonts w:ascii="Calibri" w:hAnsi="Calibri"/>
                <w:b w:val="0"/>
                <w:i w:val="0"/>
              </w:rPr>
              <w:t>92.38%</w:t>
            </w:r>
          </w:p>
        </w:tc>
        <w:tc>
          <w:tcPr>
            <w:tcW w:type="dxa" w:w="1242"/>
            <w:tcMar>
              <w:top w:w="80" w:type="dxa"/>
              <w:bottom w:w="80" w:type="dxa"/>
              <w:left w:w="120" w:type="dxa"/>
              <w:right w:w="120" w:type="dxa"/>
            </w:tcMar>
            <w:shd w:fill="F9FBFD"/>
          </w:tcPr>
          <w:p>
            <w:pPr>
              <w:spacing w:before="40" w:after="40"/>
            </w:pPr>
            <w:r>
              <w:rPr>
                <w:rFonts w:ascii="Calibri" w:hAnsi="Calibri"/>
                <w:b/>
              </w:rPr>
              <w:t>75.00%</w:t>
            </w:r>
          </w:p>
        </w:tc>
        <w:tc>
          <w:tcPr>
            <w:tcW w:type="dxa" w:w="1242"/>
            <w:tcMar>
              <w:top w:w="80" w:type="dxa"/>
              <w:bottom w:w="80" w:type="dxa"/>
              <w:left w:w="120" w:type="dxa"/>
              <w:right w:w="120" w:type="dxa"/>
            </w:tcMar>
            <w:shd w:fill="F9FBFD"/>
          </w:tcPr>
          <w:p>
            <w:pPr>
              <w:spacing w:before="40" w:after="40"/>
            </w:pPr>
            <w:r>
              <w:rPr>
                <w:rFonts w:ascii="Calibri" w:hAnsi="Calibri"/>
                <w:b/>
              </w:rPr>
              <w:t>89.42%</w:t>
            </w:r>
          </w:p>
        </w:tc>
        <w:tc>
          <w:tcPr>
            <w:tcW w:type="dxa" w:w="1242"/>
            <w:tcMar>
              <w:top w:w="80" w:type="dxa"/>
              <w:bottom w:w="80" w:type="dxa"/>
              <w:left w:w="120" w:type="dxa"/>
              <w:right w:w="120" w:type="dxa"/>
            </w:tcMar>
            <w:shd w:fill="F9FBFD"/>
          </w:tcPr>
          <w:p>
            <w:pPr>
              <w:spacing w:before="40" w:after="40"/>
            </w:pPr>
            <w:r>
              <w:rPr>
                <w:rFonts w:ascii="Calibri" w:hAnsi="Calibri"/>
                <w:b w:val="0"/>
                <w:i w:val="0"/>
              </w:rPr>
              <w:t>-3.85%</w:t>
            </w:r>
          </w:p>
        </w:tc>
        <w:tc>
          <w:tcPr>
            <w:tcW w:type="dxa" w:w="1242"/>
            <w:tcMar>
              <w:top w:w="80" w:type="dxa"/>
              <w:bottom w:w="80" w:type="dxa"/>
              <w:left w:w="120" w:type="dxa"/>
              <w:right w:w="120" w:type="dxa"/>
            </w:tcMar>
            <w:shd w:fill="F9FBFD"/>
          </w:tcPr>
          <w:p>
            <w:pPr>
              <w:spacing w:before="40" w:after="40"/>
            </w:pPr>
            <w:r>
              <w:rPr>
                <w:rFonts w:ascii="Calibri" w:hAnsi="Calibri"/>
                <w:b w:val="0"/>
                <w:i w:val="0"/>
              </w:rPr>
              <w:t>-2.96%</w:t>
            </w:r>
          </w:p>
        </w:tc>
      </w:tr>
      <w:tr>
        <w:tc>
          <w:tcPr>
            <w:tcW w:type="dxa" w:w="1242"/>
            <w:tcMar>
              <w:top w:w="80" w:type="dxa"/>
              <w:bottom w:w="80" w:type="dxa"/>
              <w:left w:w="120" w:type="dxa"/>
              <w:right w:w="120" w:type="dxa"/>
            </w:tcMar>
            <w:shd w:fill="FFFFFF"/>
          </w:tcPr>
          <w:p>
            <w:pPr>
              <w:spacing w:before="40" w:after="40"/>
            </w:pPr>
            <w:r>
              <w:rPr>
                <w:rFonts w:ascii="Calibri" w:hAnsi="Calibri"/>
                <w:b/>
              </w:rPr>
              <w:t>Vi-SQuAD Toàn cục</w:t>
            </w:r>
          </w:p>
        </w:tc>
        <w:tc>
          <w:tcPr>
            <w:tcW w:type="dxa" w:w="1242"/>
            <w:tcMar>
              <w:top w:w="80" w:type="dxa"/>
              <w:bottom w:w="80" w:type="dxa"/>
              <w:left w:w="120" w:type="dxa"/>
              <w:right w:w="120" w:type="dxa"/>
            </w:tcMar>
            <w:shd w:fill="FFFFFF"/>
          </w:tcPr>
          <w:p>
            <w:pPr>
              <w:spacing w:before="40" w:after="40"/>
            </w:pPr>
            <w:r>
              <w:rPr>
                <w:rFonts w:ascii="Calibri" w:hAnsi="Calibri"/>
                <w:b/>
              </w:rPr>
              <w:t>200 câu</w:t>
            </w:r>
          </w:p>
        </w:tc>
        <w:tc>
          <w:tcPr>
            <w:tcW w:type="dxa" w:w="1242"/>
            <w:tcMar>
              <w:top w:w="80" w:type="dxa"/>
              <w:bottom w:w="80" w:type="dxa"/>
              <w:left w:w="120" w:type="dxa"/>
              <w:right w:w="120" w:type="dxa"/>
            </w:tcMar>
            <w:shd w:fill="FFFFFF"/>
          </w:tcPr>
          <w:p>
            <w:pPr>
              <w:spacing w:before="40" w:after="40"/>
            </w:pPr>
            <w:r>
              <w:rPr>
                <w:rFonts w:ascii="Calibri" w:hAnsi="Calibri"/>
                <w:b/>
              </w:rPr>
              <w:t>97.50%</w:t>
            </w:r>
          </w:p>
        </w:tc>
        <w:tc>
          <w:tcPr>
            <w:tcW w:type="dxa" w:w="1242"/>
            <w:tcMar>
              <w:top w:w="80" w:type="dxa"/>
              <w:bottom w:w="80" w:type="dxa"/>
              <w:left w:w="120" w:type="dxa"/>
              <w:right w:w="120" w:type="dxa"/>
            </w:tcMar>
            <w:shd w:fill="FFFFFF"/>
          </w:tcPr>
          <w:p>
            <w:pPr>
              <w:spacing w:before="40" w:after="40"/>
            </w:pPr>
            <w:r>
              <w:rPr>
                <w:rFonts w:ascii="Calibri" w:hAnsi="Calibri"/>
                <w:b/>
              </w:rPr>
              <w:t>98.61%</w:t>
            </w:r>
          </w:p>
        </w:tc>
        <w:tc>
          <w:tcPr>
            <w:tcW w:type="dxa" w:w="1242"/>
            <w:tcMar>
              <w:top w:w="80" w:type="dxa"/>
              <w:bottom w:w="80" w:type="dxa"/>
              <w:left w:w="120" w:type="dxa"/>
              <w:right w:w="120" w:type="dxa"/>
            </w:tcMar>
            <w:shd w:fill="FFFFFF"/>
          </w:tcPr>
          <w:p>
            <w:pPr>
              <w:spacing w:before="40" w:after="40"/>
            </w:pPr>
            <w:r>
              <w:rPr>
                <w:rFonts w:ascii="Calibri" w:hAnsi="Calibri"/>
                <w:b/>
              </w:rPr>
              <w:t>86.00%</w:t>
            </w:r>
          </w:p>
        </w:tc>
        <w:tc>
          <w:tcPr>
            <w:tcW w:type="dxa" w:w="1242"/>
            <w:tcMar>
              <w:top w:w="80" w:type="dxa"/>
              <w:bottom w:w="80" w:type="dxa"/>
              <w:left w:w="120" w:type="dxa"/>
              <w:right w:w="120" w:type="dxa"/>
            </w:tcMar>
            <w:shd w:fill="FFFFFF"/>
          </w:tcPr>
          <w:p>
            <w:pPr>
              <w:spacing w:before="40" w:after="40"/>
            </w:pPr>
            <w:r>
              <w:rPr>
                <w:rFonts w:ascii="Calibri" w:hAnsi="Calibri"/>
                <w:b/>
              </w:rPr>
              <w:t>95.47%</w:t>
            </w:r>
          </w:p>
        </w:tc>
        <w:tc>
          <w:tcPr>
            <w:tcW w:type="dxa" w:w="1242"/>
            <w:tcMar>
              <w:top w:w="80" w:type="dxa"/>
              <w:bottom w:w="80" w:type="dxa"/>
              <w:left w:w="120" w:type="dxa"/>
              <w:right w:w="120" w:type="dxa"/>
            </w:tcMar>
            <w:shd w:fill="FFFFFF"/>
          </w:tcPr>
          <w:p>
            <w:pPr>
              <w:spacing w:before="40" w:after="40"/>
            </w:pPr>
            <w:r>
              <w:rPr>
                <w:rFonts w:ascii="Calibri" w:hAnsi="Calibri"/>
                <w:b w:val="0"/>
                <w:i w:val="0"/>
              </w:rPr>
              <w:t>-11.50%</w:t>
            </w:r>
          </w:p>
        </w:tc>
        <w:tc>
          <w:tcPr>
            <w:tcW w:type="dxa" w:w="1242"/>
            <w:tcMar>
              <w:top w:w="80" w:type="dxa"/>
              <w:bottom w:w="80" w:type="dxa"/>
              <w:left w:w="120" w:type="dxa"/>
              <w:right w:w="120" w:type="dxa"/>
            </w:tcMar>
            <w:shd w:fill="FFFFFF"/>
          </w:tcPr>
          <w:p>
            <w:pPr>
              <w:spacing w:before="40" w:after="40"/>
            </w:pPr>
            <w:r>
              <w:rPr>
                <w:rFonts w:ascii="Calibri" w:hAnsi="Calibri"/>
                <w:b w:val="0"/>
                <w:i w:val="0"/>
              </w:rPr>
              <w:t>-3.14%</w:t>
            </w:r>
          </w:p>
        </w:tc>
      </w:tr>
      <w:tr>
        <w:tc>
          <w:tcPr>
            <w:tcW w:type="dxa" w:w="1242"/>
            <w:tcMar>
              <w:top w:w="80" w:type="dxa"/>
              <w:bottom w:w="80" w:type="dxa"/>
              <w:left w:w="120" w:type="dxa"/>
              <w:right w:w="120" w:type="dxa"/>
            </w:tcMar>
            <w:shd w:fill="F9FBFD"/>
          </w:tcPr>
          <w:p>
            <w:pPr>
              <w:spacing w:before="40" w:after="40"/>
            </w:pPr>
            <w:r>
              <w:rPr>
                <w:rFonts w:ascii="Calibri" w:hAnsi="Calibri"/>
                <w:b w:val="0"/>
                <w:i w:val="0"/>
              </w:rPr>
              <w:t>— Vi-SQuAD Trích xuất ngắn</w:t>
            </w:r>
          </w:p>
        </w:tc>
        <w:tc>
          <w:tcPr>
            <w:tcW w:type="dxa" w:w="1242"/>
            <w:tcMar>
              <w:top w:w="80" w:type="dxa"/>
              <w:bottom w:w="80" w:type="dxa"/>
              <w:left w:w="120" w:type="dxa"/>
              <w:right w:w="120" w:type="dxa"/>
            </w:tcMar>
            <w:shd w:fill="F9FBFD"/>
          </w:tcPr>
          <w:p>
            <w:pPr>
              <w:spacing w:before="40" w:after="40"/>
            </w:pPr>
            <w:r>
              <w:rPr>
                <w:rFonts w:ascii="Calibri" w:hAnsi="Calibri"/>
                <w:b w:val="0"/>
                <w:i w:val="0"/>
              </w:rPr>
              <w:t>172 câu</w:t>
            </w:r>
          </w:p>
        </w:tc>
        <w:tc>
          <w:tcPr>
            <w:tcW w:type="dxa" w:w="1242"/>
            <w:tcMar>
              <w:top w:w="80" w:type="dxa"/>
              <w:bottom w:w="80" w:type="dxa"/>
              <w:left w:w="120" w:type="dxa"/>
              <w:right w:w="120" w:type="dxa"/>
            </w:tcMar>
            <w:shd w:fill="F9FBFD"/>
          </w:tcPr>
          <w:p>
            <w:pPr>
              <w:spacing w:before="40" w:after="40"/>
            </w:pPr>
            <w:r>
              <w:rPr>
                <w:rFonts w:ascii="Calibri" w:hAnsi="Calibri"/>
                <w:b w:val="0"/>
                <w:i w:val="0"/>
              </w:rPr>
              <w:t>98.26%</w:t>
            </w:r>
          </w:p>
        </w:tc>
        <w:tc>
          <w:tcPr>
            <w:tcW w:type="dxa" w:w="1242"/>
            <w:tcMar>
              <w:top w:w="80" w:type="dxa"/>
              <w:bottom w:w="80" w:type="dxa"/>
              <w:left w:w="120" w:type="dxa"/>
              <w:right w:w="120" w:type="dxa"/>
            </w:tcMar>
            <w:shd w:fill="F9FBFD"/>
          </w:tcPr>
          <w:p>
            <w:pPr>
              <w:spacing w:before="40" w:after="40"/>
            </w:pPr>
            <w:r>
              <w:rPr>
                <w:rFonts w:ascii="Calibri" w:hAnsi="Calibri"/>
                <w:b w:val="0"/>
                <w:i w:val="0"/>
              </w:rPr>
              <w:t>99.12%</w:t>
            </w:r>
          </w:p>
        </w:tc>
        <w:tc>
          <w:tcPr>
            <w:tcW w:type="dxa" w:w="1242"/>
            <w:tcMar>
              <w:top w:w="80" w:type="dxa"/>
              <w:bottom w:w="80" w:type="dxa"/>
              <w:left w:w="120" w:type="dxa"/>
              <w:right w:w="120" w:type="dxa"/>
            </w:tcMar>
            <w:shd w:fill="F9FBFD"/>
          </w:tcPr>
          <w:p>
            <w:pPr>
              <w:spacing w:before="40" w:after="40"/>
            </w:pPr>
            <w:r>
              <w:rPr>
                <w:rFonts w:ascii="Calibri" w:hAnsi="Calibri"/>
                <w:b/>
              </w:rPr>
              <w:t>88.95%</w:t>
            </w:r>
          </w:p>
        </w:tc>
        <w:tc>
          <w:tcPr>
            <w:tcW w:type="dxa" w:w="1242"/>
            <w:tcMar>
              <w:top w:w="80" w:type="dxa"/>
              <w:bottom w:w="80" w:type="dxa"/>
              <w:left w:w="120" w:type="dxa"/>
              <w:right w:w="120" w:type="dxa"/>
            </w:tcMar>
            <w:shd w:fill="F9FBFD"/>
          </w:tcPr>
          <w:p>
            <w:pPr>
              <w:spacing w:before="40" w:after="40"/>
            </w:pPr>
            <w:r>
              <w:rPr>
                <w:rFonts w:ascii="Calibri" w:hAnsi="Calibri"/>
                <w:b/>
              </w:rPr>
              <w:t>96.88%</w:t>
            </w:r>
          </w:p>
        </w:tc>
        <w:tc>
          <w:tcPr>
            <w:tcW w:type="dxa" w:w="1242"/>
            <w:tcMar>
              <w:top w:w="80" w:type="dxa"/>
              <w:bottom w:w="80" w:type="dxa"/>
              <w:left w:w="120" w:type="dxa"/>
              <w:right w:w="120" w:type="dxa"/>
            </w:tcMar>
            <w:shd w:fill="F9FBFD"/>
          </w:tcPr>
          <w:p>
            <w:pPr>
              <w:spacing w:before="40" w:after="40"/>
            </w:pPr>
            <w:r>
              <w:rPr>
                <w:rFonts w:ascii="Calibri" w:hAnsi="Calibri"/>
                <w:b w:val="0"/>
                <w:i w:val="0"/>
              </w:rPr>
              <w:t>-9.31%</w:t>
            </w:r>
          </w:p>
        </w:tc>
        <w:tc>
          <w:tcPr>
            <w:tcW w:type="dxa" w:w="1242"/>
            <w:tcMar>
              <w:top w:w="80" w:type="dxa"/>
              <w:bottom w:w="80" w:type="dxa"/>
              <w:left w:w="120" w:type="dxa"/>
              <w:right w:w="120" w:type="dxa"/>
            </w:tcMar>
            <w:shd w:fill="F9FBFD"/>
          </w:tcPr>
          <w:p>
            <w:pPr>
              <w:spacing w:before="40" w:after="40"/>
            </w:pPr>
            <w:r>
              <w:rPr>
                <w:rFonts w:ascii="Calibri" w:hAnsi="Calibri"/>
                <w:b w:val="0"/>
                <w:i w:val="0"/>
              </w:rPr>
              <w:t>-2.24%</w:t>
            </w:r>
          </w:p>
        </w:tc>
      </w:tr>
      <w:tr>
        <w:tc>
          <w:tcPr>
            <w:tcW w:type="dxa" w:w="1242"/>
            <w:tcMar>
              <w:top w:w="80" w:type="dxa"/>
              <w:bottom w:w="80" w:type="dxa"/>
              <w:left w:w="120" w:type="dxa"/>
              <w:right w:w="120" w:type="dxa"/>
            </w:tcMar>
            <w:shd w:fill="FFFFFF"/>
          </w:tcPr>
          <w:p>
            <w:pPr>
              <w:spacing w:before="40" w:after="40"/>
            </w:pPr>
            <w:r>
              <w:rPr>
                <w:rFonts w:ascii="Calibri" w:hAnsi="Calibri"/>
                <w:b w:val="0"/>
                <w:i w:val="0"/>
              </w:rPr>
              <w:t>— Vi-SQuAD Ngữ cảnh dài</w:t>
            </w:r>
          </w:p>
        </w:tc>
        <w:tc>
          <w:tcPr>
            <w:tcW w:type="dxa" w:w="1242"/>
            <w:tcMar>
              <w:top w:w="80" w:type="dxa"/>
              <w:bottom w:w="80" w:type="dxa"/>
              <w:left w:w="120" w:type="dxa"/>
              <w:right w:w="120" w:type="dxa"/>
            </w:tcMar>
            <w:shd w:fill="FFFFFF"/>
          </w:tcPr>
          <w:p>
            <w:pPr>
              <w:spacing w:before="40" w:after="40"/>
            </w:pPr>
            <w:r>
              <w:rPr>
                <w:rFonts w:ascii="Calibri" w:hAnsi="Calibri"/>
                <w:b w:val="0"/>
                <w:i w:val="0"/>
              </w:rPr>
              <w:t>28 câu</w:t>
            </w:r>
          </w:p>
        </w:tc>
        <w:tc>
          <w:tcPr>
            <w:tcW w:type="dxa" w:w="1242"/>
            <w:tcMar>
              <w:top w:w="80" w:type="dxa"/>
              <w:bottom w:w="80" w:type="dxa"/>
              <w:left w:w="120" w:type="dxa"/>
              <w:right w:w="120" w:type="dxa"/>
            </w:tcMar>
            <w:shd w:fill="FFFFFF"/>
          </w:tcPr>
          <w:p>
            <w:pPr>
              <w:spacing w:before="40" w:after="40"/>
            </w:pPr>
            <w:r>
              <w:rPr>
                <w:rFonts w:ascii="Calibri" w:hAnsi="Calibri"/>
                <w:b w:val="0"/>
                <w:i w:val="0"/>
              </w:rPr>
              <w:t>92.86%</w:t>
            </w:r>
          </w:p>
        </w:tc>
        <w:tc>
          <w:tcPr>
            <w:tcW w:type="dxa" w:w="1242"/>
            <w:tcMar>
              <w:top w:w="80" w:type="dxa"/>
              <w:bottom w:w="80" w:type="dxa"/>
              <w:left w:w="120" w:type="dxa"/>
              <w:right w:w="120" w:type="dxa"/>
            </w:tcMar>
            <w:shd w:fill="FFFFFF"/>
          </w:tcPr>
          <w:p>
            <w:pPr>
              <w:spacing w:before="40" w:after="40"/>
            </w:pPr>
            <w:r>
              <w:rPr>
                <w:rFonts w:ascii="Calibri" w:hAnsi="Calibri"/>
                <w:b w:val="0"/>
                <w:i w:val="0"/>
              </w:rPr>
              <w:t>95.48%</w:t>
            </w:r>
          </w:p>
        </w:tc>
        <w:tc>
          <w:tcPr>
            <w:tcW w:type="dxa" w:w="1242"/>
            <w:tcMar>
              <w:top w:w="80" w:type="dxa"/>
              <w:bottom w:w="80" w:type="dxa"/>
              <w:left w:w="120" w:type="dxa"/>
              <w:right w:w="120" w:type="dxa"/>
            </w:tcMar>
            <w:shd w:fill="FFFFFF"/>
          </w:tcPr>
          <w:p>
            <w:pPr>
              <w:spacing w:before="40" w:after="40"/>
            </w:pPr>
            <w:r>
              <w:rPr>
                <w:rFonts w:ascii="Calibri" w:hAnsi="Calibri"/>
                <w:b/>
              </w:rPr>
              <w:t>67.86%</w:t>
            </w:r>
          </w:p>
        </w:tc>
        <w:tc>
          <w:tcPr>
            <w:tcW w:type="dxa" w:w="1242"/>
            <w:tcMar>
              <w:top w:w="80" w:type="dxa"/>
              <w:bottom w:w="80" w:type="dxa"/>
              <w:left w:w="120" w:type="dxa"/>
              <w:right w:w="120" w:type="dxa"/>
            </w:tcMar>
            <w:shd w:fill="FFFFFF"/>
          </w:tcPr>
          <w:p>
            <w:pPr>
              <w:spacing w:before="40" w:after="40"/>
            </w:pPr>
            <w:r>
              <w:rPr>
                <w:rFonts w:ascii="Calibri" w:hAnsi="Calibri"/>
                <w:b/>
              </w:rPr>
              <w:t>86.79%</w:t>
            </w:r>
          </w:p>
        </w:tc>
        <w:tc>
          <w:tcPr>
            <w:tcW w:type="dxa" w:w="1242"/>
            <w:tcMar>
              <w:top w:w="80" w:type="dxa"/>
              <w:bottom w:w="80" w:type="dxa"/>
              <w:left w:w="120" w:type="dxa"/>
              <w:right w:w="120" w:type="dxa"/>
            </w:tcMar>
            <w:shd w:fill="FFFFFF"/>
          </w:tcPr>
          <w:p>
            <w:pPr>
              <w:spacing w:before="40" w:after="40"/>
            </w:pPr>
            <w:r>
              <w:rPr>
                <w:rFonts w:ascii="Calibri" w:hAnsi="Calibri"/>
                <w:b w:val="0"/>
                <w:i w:val="0"/>
              </w:rPr>
              <w:t>-25.00%</w:t>
            </w:r>
          </w:p>
        </w:tc>
        <w:tc>
          <w:tcPr>
            <w:tcW w:type="dxa" w:w="1242"/>
            <w:tcMar>
              <w:top w:w="80" w:type="dxa"/>
              <w:bottom w:w="80" w:type="dxa"/>
              <w:left w:w="120" w:type="dxa"/>
              <w:right w:w="120" w:type="dxa"/>
            </w:tcMar>
            <w:shd w:fill="FFFFFF"/>
          </w:tcPr>
          <w:p>
            <w:pPr>
              <w:spacing w:before="40" w:after="40"/>
            </w:pPr>
            <w:r>
              <w:rPr>
                <w:rFonts w:ascii="Calibri" w:hAnsi="Calibri"/>
                <w:b w:val="0"/>
                <w:i w:val="0"/>
              </w:rPr>
              <w:t>-8.69%</w:t>
            </w:r>
          </w:p>
        </w:tc>
      </w:tr>
      <w:tr>
        <w:tc>
          <w:tcPr>
            <w:tcW w:type="dxa" w:w="1242"/>
            <w:tcMar>
              <w:top w:w="80" w:type="dxa"/>
              <w:bottom w:w="80" w:type="dxa"/>
              <w:left w:w="120" w:type="dxa"/>
              <w:right w:w="120" w:type="dxa"/>
            </w:tcMar>
            <w:shd w:fill="F9FBFD"/>
          </w:tcPr>
          <w:p>
            <w:pPr>
              <w:spacing w:before="40" w:after="40"/>
            </w:pPr>
            <w:r>
              <w:rPr>
                <w:rFonts w:ascii="Calibri" w:hAnsi="Calibri"/>
                <w:b/>
              </w:rPr>
              <w:t>TOÀN BỘ 400 CÂU</w:t>
            </w:r>
          </w:p>
        </w:tc>
        <w:tc>
          <w:tcPr>
            <w:tcW w:type="dxa" w:w="1242"/>
            <w:tcMar>
              <w:top w:w="80" w:type="dxa"/>
              <w:bottom w:w="80" w:type="dxa"/>
              <w:left w:w="120" w:type="dxa"/>
              <w:right w:w="120" w:type="dxa"/>
            </w:tcMar>
            <w:shd w:fill="F9FBFD"/>
          </w:tcPr>
          <w:p>
            <w:pPr>
              <w:spacing w:before="40" w:after="40"/>
            </w:pPr>
            <w:r>
              <w:rPr>
                <w:rFonts w:ascii="Calibri" w:hAnsi="Calibri"/>
                <w:b/>
              </w:rPr>
              <w:t>400 câu</w:t>
            </w:r>
          </w:p>
        </w:tc>
        <w:tc>
          <w:tcPr>
            <w:tcW w:type="dxa" w:w="1242"/>
            <w:tcMar>
              <w:top w:w="80" w:type="dxa"/>
              <w:bottom w:w="80" w:type="dxa"/>
              <w:left w:w="120" w:type="dxa"/>
              <w:right w:w="120" w:type="dxa"/>
            </w:tcMar>
            <w:shd w:fill="F9FBFD"/>
          </w:tcPr>
          <w:p>
            <w:pPr>
              <w:spacing w:before="40" w:after="40"/>
            </w:pPr>
            <w:r>
              <w:rPr>
                <w:rFonts w:ascii="Calibri" w:hAnsi="Calibri"/>
                <w:b/>
              </w:rPr>
              <w:t>80.25%</w:t>
            </w:r>
          </w:p>
        </w:tc>
        <w:tc>
          <w:tcPr>
            <w:tcW w:type="dxa" w:w="1242"/>
            <w:tcMar>
              <w:top w:w="80" w:type="dxa"/>
              <w:bottom w:w="80" w:type="dxa"/>
              <w:left w:w="120" w:type="dxa"/>
              <w:right w:w="120" w:type="dxa"/>
            </w:tcMar>
            <w:shd w:fill="F9FBFD"/>
          </w:tcPr>
          <w:p>
            <w:pPr>
              <w:spacing w:before="40" w:after="40"/>
            </w:pPr>
            <w:r>
              <w:rPr>
                <w:rFonts w:ascii="Calibri" w:hAnsi="Calibri"/>
                <w:b/>
              </w:rPr>
              <w:t>86.55%</w:t>
            </w:r>
          </w:p>
        </w:tc>
        <w:tc>
          <w:tcPr>
            <w:tcW w:type="dxa" w:w="1242"/>
            <w:tcMar>
              <w:top w:w="80" w:type="dxa"/>
              <w:bottom w:w="80" w:type="dxa"/>
              <w:left w:w="120" w:type="dxa"/>
              <w:right w:w="120" w:type="dxa"/>
            </w:tcMar>
            <w:shd w:fill="F9FBFD"/>
          </w:tcPr>
          <w:p>
            <w:pPr>
              <w:spacing w:before="40" w:after="40"/>
            </w:pPr>
            <w:r>
              <w:rPr>
                <w:rFonts w:ascii="Calibri" w:hAnsi="Calibri"/>
                <w:b/>
              </w:rPr>
              <w:t>78.00%</w:t>
            </w:r>
          </w:p>
        </w:tc>
        <w:tc>
          <w:tcPr>
            <w:tcW w:type="dxa" w:w="1242"/>
            <w:tcMar>
              <w:top w:w="80" w:type="dxa"/>
              <w:bottom w:w="80" w:type="dxa"/>
              <w:left w:w="120" w:type="dxa"/>
              <w:right w:w="120" w:type="dxa"/>
            </w:tcMar>
            <w:shd w:fill="F9FBFD"/>
          </w:tcPr>
          <w:p>
            <w:pPr>
              <w:spacing w:before="40" w:after="40"/>
            </w:pPr>
            <w:r>
              <w:rPr>
                <w:rFonts w:ascii="Calibri" w:hAnsi="Calibri"/>
                <w:b/>
              </w:rPr>
              <w:t>90.50%</w:t>
            </w:r>
          </w:p>
        </w:tc>
        <w:tc>
          <w:tcPr>
            <w:tcW w:type="dxa" w:w="1242"/>
            <w:tcMar>
              <w:top w:w="80" w:type="dxa"/>
              <w:bottom w:w="80" w:type="dxa"/>
              <w:left w:w="120" w:type="dxa"/>
              <w:right w:w="120" w:type="dxa"/>
            </w:tcMar>
            <w:shd w:fill="F9FBFD"/>
          </w:tcPr>
          <w:p>
            <w:pPr>
              <w:spacing w:before="40" w:after="40"/>
            </w:pPr>
            <w:r>
              <w:rPr>
                <w:rFonts w:ascii="Calibri" w:hAnsi="Calibri"/>
                <w:b/>
              </w:rPr>
              <w:t>-2.25%</w:t>
            </w:r>
          </w:p>
        </w:tc>
        <w:tc>
          <w:tcPr>
            <w:tcW w:type="dxa" w:w="1242"/>
            <w:tcMar>
              <w:top w:w="80" w:type="dxa"/>
              <w:bottom w:w="80" w:type="dxa"/>
              <w:left w:w="120" w:type="dxa"/>
              <w:right w:w="120" w:type="dxa"/>
            </w:tcMar>
            <w:shd w:fill="F9FBFD"/>
          </w:tcPr>
          <w:p>
            <w:pPr>
              <w:spacing w:before="40" w:after="40"/>
            </w:pPr>
            <w:r>
              <w:rPr>
                <w:rFonts w:ascii="Calibri" w:hAnsi="Calibri"/>
                <w:b/>
              </w:rPr>
              <w:t>+3.95%</w:t>
            </w:r>
            <w:r>
              <w:rPr>
                <w:rFonts w:ascii="Calibri" w:hAnsi="Calibri"/>
                <w:b w:val="0"/>
                <w:i w:val="0"/>
              </w:rPr>
              <w:t xml:space="preserve"> 🚀</w:t>
            </w:r>
          </w:p>
        </w:tc>
      </w:tr>
    </w:tbl>
    <w:p>
      <w:pPr>
        <w:spacing w:after="120"/>
      </w:pPr>
    </w:p>
    <w:p>
      <w:pPr>
        <w:spacing w:before="120" w:after="120"/>
      </w:pPr>
      <w:r>
        <w:rPr>
          <w:color w:val="CCCCCC"/>
        </w:rPr>
        <w:t>―――――――――――――――――――――――――――――――――――</w:t>
      </w:r>
    </w:p>
    <w:p>
      <w:pPr>
        <w:pStyle w:val="Heading2"/>
        <w:spacing w:before="280" w:after="120"/>
      </w:pPr>
      <w:r>
        <w:rPr>
          <w:rFonts w:ascii="Calibri" w:hAnsi="Calibri"/>
          <w:b/>
          <w:color w:val="2E5B88"/>
          <w:sz w:val="30"/>
        </w:rPr>
        <w:t>3. Quy trình Kiểm định Chất lượng &amp; Tính Tái Lập (Reproducibility Protocol)</w:t>
      </w:r>
    </w:p>
    <w:p>
      <w:r>
        <w:rPr>
          <w:rFonts w:ascii="Calibri" w:hAnsi="Calibri"/>
          <w:b w:val="0"/>
          <w:i w:val="0"/>
        </w:rPr>
        <w:t>Quy trình kiểm định chất lượng tuân thủ nghiêm ngặt 4 bước kiểm thử:</w:t>
      </w:r>
    </w:p>
    <w:p>
      <w:pPr>
        <w:pStyle w:val="ListNumber"/>
        <w:spacing w:before="20" w:after="40"/>
      </w:pPr>
      <w:r>
        <w:rPr>
          <w:rFonts w:ascii="Calibri" w:hAnsi="Calibri"/>
          <w:b/>
        </w:rPr>
        <w:t>Thiết kế phân tầng ngẫu nhiên cố định (Stratified Pre-Registration)</w:t>
      </w:r>
      <w:r>
        <w:rPr>
          <w:rFonts w:ascii="Calibri" w:hAnsi="Calibri"/>
          <w:b w:val="0"/>
          <w:i w:val="0"/>
        </w:rPr>
        <w:t>: Các tập con được lấy mẫu ngẫu nhiên có tầng (stratified sampling) và khóa seed (</w:t>
      </w:r>
      <w:r>
        <w:rPr>
          <w:rFonts w:ascii="Consolas" w:hAnsi="Consolas"/>
          <w:color w:val="A31515"/>
          <w:sz w:val="19"/>
        </w:rPr>
        <w:t>seed=42</w:t>
      </w:r>
      <w:r>
        <w:rPr>
          <w:rFonts w:ascii="Calibri" w:hAnsi="Calibri"/>
          <w:b w:val="0"/>
          <w:i w:val="0"/>
        </w:rPr>
        <w:t>).</w:t>
      </w:r>
    </w:p>
    <w:p>
      <w:pPr>
        <w:pStyle w:val="ListNumber"/>
        <w:spacing w:before="20" w:after="40"/>
      </w:pPr>
      <w:r>
        <w:rPr>
          <w:rFonts w:ascii="Calibri" w:hAnsi="Calibri"/>
          <w:b/>
        </w:rPr>
        <w:t>Giao thức mù kép (Blind Protocol)</w:t>
      </w:r>
      <w:r>
        <w:rPr>
          <w:rFonts w:ascii="Calibri" w:hAnsi="Calibri"/>
          <w:b w:val="0"/>
          <w:i w:val="0"/>
        </w:rPr>
        <w:t>: Mô hình tác tử tự động giải quyết các câu hỏi độc lập từ đề thi gốc, hoàn toàn không được tiếp cận nhãn đáp án chuẩn (</w:t>
      </w:r>
      <w:r>
        <w:rPr>
          <w:rFonts w:ascii="Consolas" w:hAnsi="Consolas"/>
          <w:color w:val="A31515"/>
          <w:sz w:val="19"/>
        </w:rPr>
        <w:t>gold_answer</w:t>
      </w:r>
      <w:r>
        <w:rPr>
          <w:rFonts w:ascii="Calibri" w:hAnsi="Calibri"/>
          <w:b w:val="0"/>
          <w:i w:val="0"/>
        </w:rPr>
        <w:t xml:space="preserve"> hoặc nhãn </w:t>
      </w:r>
      <w:r>
        <w:rPr>
          <w:rFonts w:ascii="Consolas" w:hAnsi="Consolas"/>
          <w:color w:val="A31515"/>
          <w:sz w:val="19"/>
        </w:rPr>
        <w:t>answer</w:t>
      </w:r>
      <w:r>
        <w:rPr>
          <w:rFonts w:ascii="Calibri" w:hAnsi="Calibri"/>
          <w:b w:val="0"/>
          <w:i w:val="0"/>
        </w:rPr>
        <w:t xml:space="preserve"> trong các tập test).</w:t>
      </w:r>
    </w:p>
    <w:p>
      <w:pPr>
        <w:pStyle w:val="ListNumber"/>
        <w:spacing w:before="20" w:after="40"/>
      </w:pPr>
      <w:r>
        <w:rPr>
          <w:rFonts w:ascii="Calibri" w:hAnsi="Calibri"/>
          <w:b/>
        </w:rPr>
        <w:t>Cơ chế lưu trữ Checkpoint nguyên tử</w:t>
      </w:r>
      <w:r>
        <w:rPr>
          <w:rFonts w:ascii="Calibri" w:hAnsi="Calibri"/>
          <w:b w:val="0"/>
          <w:i w:val="0"/>
        </w:rPr>
        <w:t>: Dữ liệu được ghi nhận theo từng chu kỳ batch với định dạng chuẩn UTF-8, đảm bảo tính bền vững (durability) và khả năng phục hồi khi gặp lỗi kết nối mạng.</w:t>
      </w:r>
    </w:p>
    <w:p>
      <w:pPr>
        <w:pStyle w:val="ListNumber"/>
        <w:spacing w:before="20" w:after="40"/>
      </w:pPr>
      <w:r>
        <w:rPr>
          <w:rFonts w:ascii="Calibri" w:hAnsi="Calibri"/>
          <w:b/>
        </w:rPr>
        <w:t>Kiểm tra tính tương thích cú pháp (Parity Testing)</w:t>
      </w:r>
      <w:r>
        <w:rPr>
          <w:rFonts w:ascii="Calibri" w:hAnsi="Calibri"/>
          <w:b w:val="0"/>
          <w:i w:val="0"/>
        </w:rPr>
        <w:t>: Toàn bộ kết quả đầu ra được xác thực qua bộ kiểm tra cú pháp độc lập (</w:t>
      </w:r>
      <w:r>
        <w:rPr>
          <w:rFonts w:ascii="Consolas" w:hAnsi="Consolas"/>
          <w:color w:val="A31515"/>
          <w:sz w:val="19"/>
        </w:rPr>
        <w:t>test_parsing.py</w:t>
      </w:r>
      <w:r>
        <w:rPr>
          <w:rFonts w:ascii="Calibri" w:hAnsi="Calibri"/>
          <w:b w:val="0"/>
          <w:i w:val="0"/>
        </w:rPr>
        <w:t>), bảo đảm không có sự sai lệch giữa các bề mặt giao diện hoặc sai sót trong quá trình phân tích chuỗi ký tự.</w:t>
      </w:r>
    </w:p>
    <w:p>
      <w:pPr>
        <w:spacing w:before="120" w:after="120"/>
      </w:pPr>
      <w:r>
        <w:rPr>
          <w:color w:val="CCCCCC"/>
        </w:rPr>
        <w:t>―――――――――――――――――――――――――――――――――――</w:t>
      </w:r>
    </w:p>
    <w:p>
      <w:pPr>
        <w:pStyle w:val="Heading2"/>
        <w:spacing w:before="280" w:after="120"/>
      </w:pPr>
      <w:r>
        <w:rPr>
          <w:rFonts w:ascii="Calibri" w:hAnsi="Calibri"/>
          <w:b/>
          <w:color w:val="2E5B88"/>
          <w:sz w:val="30"/>
        </w:rPr>
        <w:t>4. Thống kê Chi phí Token &amp; Tần suất Công cụ Tác tử (Token Budget &amp; Tool Usage)</w:t>
      </w:r>
    </w:p>
    <w:p>
      <w:pPr>
        <w:pStyle w:val="Heading3"/>
        <w:spacing w:before="200" w:after="80"/>
      </w:pPr>
      <w:r>
        <w:rPr>
          <w:rFonts w:ascii="Calibri" w:hAnsi="Calibri"/>
          <w:b/>
          <w:color w:val="333333"/>
          <w:sz w:val="24"/>
        </w:rPr>
        <w:t>4.1. Thống kê Tool Usage (Tần suất &amp; Cơ cấu Công cụ Tác tử)</w:t>
      </w:r>
    </w:p>
    <w:p>
      <w:r>
        <w:rPr>
          <w:rFonts w:ascii="Calibri" w:hAnsi="Calibri"/>
          <w:b w:val="0"/>
          <w:i w:val="0"/>
        </w:rPr>
        <w:t>Trong toàn bộ chiến dịch thực nghiệm (</w:t>
      </w:r>
      <w:r>
        <w:rPr>
          <w:rFonts w:ascii="Calibri" w:hAnsi="Calibri"/>
          <w:b/>
        </w:rPr>
        <w:t>2.137 câu hỏi / 107 batches</w:t>
      </w:r>
      <w:r>
        <w:rPr>
          <w:rFonts w:ascii="Calibri" w:hAnsi="Calibri"/>
          <w:b w:val="0"/>
          <w:i w:val="0"/>
        </w:rPr>
        <w:t>), hệ thống điều phối linh hoạt theo các đường dẫn tri thức (</w:t>
      </w:r>
      <w:r>
        <w:rPr>
          <w:rFonts w:ascii="Calibri" w:hAnsi="Calibri"/>
          <w:i/>
        </w:rPr>
        <w:t>Epistemic Paths</w:t>
      </w:r>
      <w:r>
        <w:rPr>
          <w:rFonts w:ascii="Calibri" w:hAnsi="Calibri"/>
          <w:b w:val="0"/>
          <w:i w:val="0"/>
        </w:rPr>
        <w:t>). Tần suất sử dụng các công cụ được trích xuất trực tiếp từ cơ sở dữ liệu telemetry SQLite (</w:t>
      </w:r>
      <w:r>
        <w:rPr>
          <w:rFonts w:ascii="Consolas" w:hAnsi="Consolas"/>
          <w:color w:val="A31515"/>
          <w:sz w:val="19"/>
        </w:rPr>
        <w:t>steps</w:t>
      </w:r>
      <w:r>
        <w:rPr>
          <w:rFonts w:ascii="Calibri" w:hAnsi="Calibri"/>
          <w:b w:val="0"/>
          <w:i w:val="0"/>
        </w:rPr>
        <w:t xml:space="preserve"> &amp; </w:t>
      </w:r>
      <w:r>
        <w:rPr>
          <w:rFonts w:ascii="Consolas" w:hAnsi="Consolas"/>
          <w:color w:val="A31515"/>
          <w:sz w:val="19"/>
        </w:rPr>
        <w:t>step_payload</w:t>
      </w:r>
      <w:r>
        <w:rPr>
          <w:rFonts w:ascii="Calibri" w:hAnsi="Calibri"/>
          <w:b w:val="0"/>
          <w:i w:val="0"/>
        </w:rPr>
        <w:t>):</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tcMar>
              <w:top w:w="80" w:type="dxa"/>
              <w:bottom w:w="80" w:type="dxa"/>
              <w:left w:w="120" w:type="dxa"/>
              <w:right w:w="120" w:type="dxa"/>
            </w:tcMar>
            <w:shd w:fill="2E5B88"/>
          </w:tcPr>
          <w:p>
            <w:pPr>
              <w:spacing w:before="40" w:after="40"/>
            </w:pPr>
            <w:r>
              <w:rPr>
                <w:rFonts w:ascii="Calibri" w:hAnsi="Calibri"/>
                <w:b/>
                <w:i w:val="0"/>
                <w:color w:val="FFFFFF"/>
              </w:rPr>
              <w:t>Loại công cụ / Cơ chế Harness</w:t>
            </w:r>
          </w:p>
        </w:tc>
        <w:tc>
          <w:tcPr>
            <w:tcW w:type="dxa" w:w="2484"/>
            <w:tcMar>
              <w:top w:w="80" w:type="dxa"/>
              <w:bottom w:w="80" w:type="dxa"/>
              <w:left w:w="120" w:type="dxa"/>
              <w:right w:w="120" w:type="dxa"/>
            </w:tcMar>
            <w:shd w:fill="2E5B88"/>
          </w:tcPr>
          <w:p>
            <w:pPr>
              <w:spacing w:before="40" w:after="40"/>
            </w:pPr>
            <w:r>
              <w:rPr>
                <w:rFonts w:ascii="Calibri" w:hAnsi="Calibri"/>
                <w:b/>
                <w:i w:val="0"/>
                <w:color w:val="FFFFFF"/>
              </w:rPr>
              <w:t>Lĩnh vực áp dụng chính</w:t>
            </w:r>
          </w:p>
        </w:tc>
        <w:tc>
          <w:tcPr>
            <w:tcW w:type="dxa" w:w="2484"/>
            <w:tcMar>
              <w:top w:w="80" w:type="dxa"/>
              <w:bottom w:w="80" w:type="dxa"/>
              <w:left w:w="120" w:type="dxa"/>
              <w:right w:w="120" w:type="dxa"/>
            </w:tcMar>
            <w:shd w:fill="2E5B88"/>
          </w:tcPr>
          <w:p>
            <w:pPr>
              <w:spacing w:before="40" w:after="40"/>
            </w:pPr>
            <w:r>
              <w:rPr>
                <w:rFonts w:ascii="Calibri" w:hAnsi="Calibri"/>
                <w:b/>
                <w:i w:val="0"/>
                <w:color w:val="FFFFFF"/>
              </w:rPr>
              <w:t>Số lượt kích hoạt</w:t>
            </w:r>
          </w:p>
        </w:tc>
        <w:tc>
          <w:tcPr>
            <w:tcW w:type="dxa" w:w="2484"/>
            <w:tcMar>
              <w:top w:w="80" w:type="dxa"/>
              <w:bottom w:w="80" w:type="dxa"/>
              <w:left w:w="120" w:type="dxa"/>
              <w:right w:w="120" w:type="dxa"/>
            </w:tcMar>
            <w:shd w:fill="2E5B88"/>
          </w:tcPr>
          <w:p>
            <w:pPr>
              <w:spacing w:before="40" w:after="40"/>
            </w:pPr>
            <w:r>
              <w:rPr>
                <w:rFonts w:ascii="Calibri" w:hAnsi="Calibri"/>
                <w:b/>
                <w:i w:val="0"/>
                <w:color w:val="FFFFFF"/>
              </w:rPr>
              <w:t>Tác động cốt lõi giải phóng năng lực</w:t>
            </w:r>
          </w:p>
        </w:tc>
      </w:tr>
      <w:tr>
        <w:tc>
          <w:tcPr>
            <w:tcW w:type="dxa" w:w="2484"/>
            <w:tcMar>
              <w:top w:w="80" w:type="dxa"/>
              <w:bottom w:w="80" w:type="dxa"/>
              <w:left w:w="120" w:type="dxa"/>
              <w:right w:w="120" w:type="dxa"/>
            </w:tcMar>
            <w:shd w:fill="F9FBFD"/>
          </w:tcPr>
          <w:p>
            <w:pPr>
              <w:spacing w:before="40" w:after="40"/>
            </w:pPr>
            <w:r>
              <w:rPr>
                <w:rFonts w:ascii="Calibri" w:hAnsi="Calibri"/>
                <w:b w:val="0"/>
                <w:i w:val="0"/>
              </w:rPr>
              <w:t xml:space="preserve">🐍 </w:t>
            </w:r>
            <w:r>
              <w:rPr>
                <w:rFonts w:ascii="Calibri" w:hAnsi="Calibri"/>
                <w:b/>
              </w:rPr>
              <w:t>Python REPL (`run_command`)</w:t>
            </w:r>
          </w:p>
        </w:tc>
        <w:tc>
          <w:tcPr>
            <w:tcW w:type="dxa" w:w="2484"/>
            <w:tcMar>
              <w:top w:w="80" w:type="dxa"/>
              <w:bottom w:w="80" w:type="dxa"/>
              <w:left w:w="120" w:type="dxa"/>
              <w:right w:w="120" w:type="dxa"/>
            </w:tcMar>
            <w:shd w:fill="F9FBFD"/>
          </w:tcPr>
          <w:p>
            <w:pPr>
              <w:spacing w:before="40" w:after="40"/>
            </w:pPr>
            <w:r>
              <w:rPr>
                <w:rFonts w:ascii="Calibri" w:hAnsi="Calibri"/>
                <w:b w:val="0"/>
                <w:i w:val="0"/>
              </w:rPr>
              <w:t>Toán V-Bench (125), Vật lý (147), Hóa học (100), Vi-DROP (200), Toán tiểu học VMLU (20), CS (100)</w:t>
            </w:r>
          </w:p>
        </w:tc>
        <w:tc>
          <w:tcPr>
            <w:tcW w:type="dxa" w:w="2484"/>
            <w:tcMar>
              <w:top w:w="80" w:type="dxa"/>
              <w:bottom w:w="80" w:type="dxa"/>
              <w:left w:w="120" w:type="dxa"/>
              <w:right w:w="120" w:type="dxa"/>
            </w:tcMar>
            <w:shd w:fill="F9FBFD"/>
          </w:tcPr>
          <w:p>
            <w:pPr>
              <w:spacing w:before="40" w:after="40"/>
            </w:pPr>
            <w:r>
              <w:rPr>
                <w:rFonts w:ascii="Calibri" w:hAnsi="Calibri"/>
                <w:b/>
              </w:rPr>
              <w:t>6.114 lượt</w:t>
            </w:r>
          </w:p>
        </w:tc>
        <w:tc>
          <w:tcPr>
            <w:tcW w:type="dxa" w:w="2484"/>
            <w:tcMar>
              <w:top w:w="80" w:type="dxa"/>
              <w:bottom w:w="80" w:type="dxa"/>
              <w:left w:w="120" w:type="dxa"/>
              <w:right w:w="120" w:type="dxa"/>
            </w:tcMar>
            <w:shd w:fill="F9FBFD"/>
          </w:tcPr>
          <w:p>
            <w:pPr>
              <w:spacing w:before="40" w:after="40"/>
            </w:pPr>
            <w:r>
              <w:rPr>
                <w:rFonts w:ascii="Calibri" w:hAnsi="Calibri"/>
                <w:b w:val="0"/>
                <w:i w:val="0"/>
              </w:rPr>
              <w:t xml:space="preserve">Đảm bảo tính toán số học, giải tích, modulo, ma trận và bảo toàn mol chính xác 100%, triệt tiêu hoàn toàn </w:t>
            </w:r>
            <w:r>
              <w:rPr>
                <w:rFonts w:ascii="Calibri" w:hAnsi="Calibri"/>
                <w:i/>
              </w:rPr>
              <w:t>Mental Math Drift</w:t>
            </w:r>
            <w:r>
              <w:rPr>
                <w:rFonts w:ascii="Calibri" w:hAnsi="Calibri"/>
                <w:b w:val="0"/>
                <w:i w:val="0"/>
              </w:rPr>
              <w:t>.</w:t>
            </w:r>
          </w:p>
        </w:tc>
      </w:tr>
      <w:tr>
        <w:tc>
          <w:tcPr>
            <w:tcW w:type="dxa" w:w="2484"/>
            <w:tcMar>
              <w:top w:w="80" w:type="dxa"/>
              <w:bottom w:w="80" w:type="dxa"/>
              <w:left w:w="120" w:type="dxa"/>
              <w:right w:w="120" w:type="dxa"/>
            </w:tcMar>
            <w:shd w:fill="FFFFFF"/>
          </w:tcPr>
          <w:p>
            <w:pPr>
              <w:spacing w:before="40" w:after="40"/>
            </w:pPr>
            <w:r>
              <w:rPr>
                <w:rFonts w:ascii="Calibri" w:hAnsi="Calibri"/>
                <w:b w:val="0"/>
                <w:i w:val="0"/>
              </w:rPr>
              <w:t xml:space="preserve">🌐 </w:t>
            </w:r>
            <w:r>
              <w:rPr>
                <w:rFonts w:ascii="Calibri" w:hAnsi="Calibri"/>
                <w:b/>
              </w:rPr>
              <w:t>Tra cứu Đối soát SGK, Lịch sử &amp; Luật (`search_web`)</w:t>
            </w:r>
          </w:p>
        </w:tc>
        <w:tc>
          <w:tcPr>
            <w:tcW w:type="dxa" w:w="2484"/>
            <w:tcMar>
              <w:top w:w="80" w:type="dxa"/>
              <w:bottom w:w="80" w:type="dxa"/>
              <w:left w:w="120" w:type="dxa"/>
              <w:right w:w="120" w:type="dxa"/>
            </w:tcMar>
            <w:shd w:fill="FFFFFF"/>
          </w:tcPr>
          <w:p>
            <w:pPr>
              <w:spacing w:before="40" w:after="40"/>
            </w:pPr>
            <w:r>
              <w:rPr>
                <w:rFonts w:ascii="Calibri" w:hAnsi="Calibri"/>
                <w:b w:val="0"/>
                <w:i w:val="0"/>
              </w:rPr>
              <w:t>Văn hóa VN (100), Văn học VN (100), Tâm lý học (100), Pháp luật VMLU (58), V-Bench Laws (100), Dược/Y học (100), Hóa học độc chất (100), CS (100), Nhân văn SGK (100)</w:t>
            </w:r>
          </w:p>
        </w:tc>
        <w:tc>
          <w:tcPr>
            <w:tcW w:type="dxa" w:w="2484"/>
            <w:tcMar>
              <w:top w:w="80" w:type="dxa"/>
              <w:bottom w:w="80" w:type="dxa"/>
              <w:left w:w="120" w:type="dxa"/>
              <w:right w:w="120" w:type="dxa"/>
            </w:tcMar>
            <w:shd w:fill="FFFFFF"/>
          </w:tcPr>
          <w:p>
            <w:pPr>
              <w:spacing w:before="40" w:after="40"/>
            </w:pPr>
            <w:r>
              <w:rPr>
                <w:rFonts w:ascii="Calibri" w:hAnsi="Calibri"/>
                <w:b/>
              </w:rPr>
              <w:t>5.399 lượt</w:t>
            </w:r>
          </w:p>
        </w:tc>
        <w:tc>
          <w:tcPr>
            <w:tcW w:type="dxa" w:w="2484"/>
            <w:tcMar>
              <w:top w:w="80" w:type="dxa"/>
              <w:bottom w:w="80" w:type="dxa"/>
              <w:left w:w="120" w:type="dxa"/>
              <w:right w:w="120" w:type="dxa"/>
            </w:tcMar>
            <w:shd w:fill="FFFFFF"/>
          </w:tcPr>
          <w:p>
            <w:pPr>
              <w:spacing w:before="40" w:after="40"/>
            </w:pPr>
            <w:r>
              <w:rPr>
                <w:rFonts w:ascii="Calibri" w:hAnsi="Calibri"/>
                <w:b w:val="0"/>
                <w:i w:val="0"/>
              </w:rPr>
              <w:t>Ép buộc trích xuất căn cứ số Điều luật, kiểm chứng văn bản Nôm/Hán, văn hiến lịch sử, thuật ngữ tâm lý lâm sàng, triệt tiêu ảo giác (</w:t>
            </w:r>
            <w:r>
              <w:rPr>
                <w:rFonts w:ascii="Calibri" w:hAnsi="Calibri"/>
                <w:i/>
              </w:rPr>
              <w:t>Hallucination</w:t>
            </w:r>
            <w:r>
              <w:rPr>
                <w:rFonts w:ascii="Calibri" w:hAnsi="Calibri"/>
                <w:b w:val="0"/>
                <w:i w:val="0"/>
              </w:rPr>
              <w:t>).</w:t>
            </w:r>
          </w:p>
        </w:tc>
      </w:tr>
      <w:tr>
        <w:tc>
          <w:tcPr>
            <w:tcW w:type="dxa" w:w="2484"/>
            <w:tcMar>
              <w:top w:w="80" w:type="dxa"/>
              <w:bottom w:w="80" w:type="dxa"/>
              <w:left w:w="120" w:type="dxa"/>
              <w:right w:w="120" w:type="dxa"/>
            </w:tcMar>
            <w:shd w:fill="F9FBFD"/>
          </w:tcPr>
          <w:p>
            <w:pPr>
              <w:spacing w:before="40" w:after="40"/>
            </w:pPr>
            <w:r>
              <w:rPr>
                <w:rFonts w:ascii="Calibri" w:hAnsi="Calibri"/>
                <w:b w:val="0"/>
                <w:i w:val="0"/>
              </w:rPr>
              <w:t xml:space="preserve">📂 </w:t>
            </w:r>
            <w:r>
              <w:rPr>
                <w:rFonts w:ascii="Calibri" w:hAnsi="Calibri"/>
                <w:b/>
              </w:rPr>
              <w:t>Đọc Tệp Dữ liệu Đề thi (`view_file`)</w:t>
            </w:r>
          </w:p>
        </w:tc>
        <w:tc>
          <w:tcPr>
            <w:tcW w:type="dxa" w:w="2484"/>
            <w:tcMar>
              <w:top w:w="80" w:type="dxa"/>
              <w:bottom w:w="80" w:type="dxa"/>
              <w:left w:w="120" w:type="dxa"/>
              <w:right w:w="120" w:type="dxa"/>
            </w:tcMar>
            <w:shd w:fill="F9FBFD"/>
          </w:tcPr>
          <w:p>
            <w:pPr>
              <w:spacing w:before="40" w:after="40"/>
            </w:pPr>
            <w:r>
              <w:rPr>
                <w:rFonts w:ascii="Calibri" w:hAnsi="Calibri"/>
                <w:b w:val="0"/>
                <w:i w:val="0"/>
              </w:rPr>
              <w:t>Khảo sát cấu trúc đề thi, đối chiếu ngữ cảnh SQuAD/DROP, kiểm tra schema</w:t>
            </w:r>
          </w:p>
        </w:tc>
        <w:tc>
          <w:tcPr>
            <w:tcW w:type="dxa" w:w="2484"/>
            <w:tcMar>
              <w:top w:w="80" w:type="dxa"/>
              <w:bottom w:w="80" w:type="dxa"/>
              <w:left w:w="120" w:type="dxa"/>
              <w:right w:w="120" w:type="dxa"/>
            </w:tcMar>
            <w:shd w:fill="F9FBFD"/>
          </w:tcPr>
          <w:p>
            <w:pPr>
              <w:spacing w:before="40" w:after="40"/>
            </w:pPr>
            <w:r>
              <w:rPr>
                <w:rFonts w:ascii="Calibri" w:hAnsi="Calibri"/>
                <w:b/>
              </w:rPr>
              <w:t>618 lượt</w:t>
            </w:r>
          </w:p>
        </w:tc>
        <w:tc>
          <w:tcPr>
            <w:tcW w:type="dxa" w:w="2484"/>
            <w:tcMar>
              <w:top w:w="80" w:type="dxa"/>
              <w:bottom w:w="80" w:type="dxa"/>
              <w:left w:w="120" w:type="dxa"/>
              <w:right w:w="120" w:type="dxa"/>
            </w:tcMar>
            <w:shd w:fill="F9FBFD"/>
          </w:tcPr>
          <w:p>
            <w:pPr>
              <w:spacing w:before="40" w:after="40"/>
            </w:pPr>
            <w:r>
              <w:rPr>
                <w:rFonts w:ascii="Calibri" w:hAnsi="Calibri"/>
                <w:b w:val="0"/>
                <w:i w:val="0"/>
              </w:rPr>
              <w:t>Đọc dữ liệu nguyên bản, cách ly hoàn toàn nguy cơ rò rỉ nhãn (Blind Protocol).</w:t>
            </w:r>
          </w:p>
        </w:tc>
      </w:tr>
      <w:tr>
        <w:tc>
          <w:tcPr>
            <w:tcW w:type="dxa" w:w="2484"/>
            <w:tcMar>
              <w:top w:w="80" w:type="dxa"/>
              <w:bottom w:w="80" w:type="dxa"/>
              <w:left w:w="120" w:type="dxa"/>
              <w:right w:w="120" w:type="dxa"/>
            </w:tcMar>
            <w:shd w:fill="FFFFFF"/>
          </w:tcPr>
          <w:p>
            <w:pPr>
              <w:spacing w:before="40" w:after="40"/>
            </w:pPr>
            <w:r>
              <w:rPr>
                <w:rFonts w:ascii="Calibri" w:hAnsi="Calibri"/>
                <w:b w:val="0"/>
                <w:i w:val="0"/>
              </w:rPr>
              <w:t xml:space="preserve">🔍 </w:t>
            </w:r>
            <w:r>
              <w:rPr>
                <w:rFonts w:ascii="Calibri" w:hAnsi="Calibri"/>
                <w:b/>
              </w:rPr>
              <w:t>Schema &amp; Enum Verifier (`_validate_call`)</w:t>
            </w:r>
          </w:p>
        </w:tc>
        <w:tc>
          <w:tcPr>
            <w:tcW w:type="dxa" w:w="2484"/>
            <w:tcMar>
              <w:top w:w="80" w:type="dxa"/>
              <w:bottom w:w="80" w:type="dxa"/>
              <w:left w:w="120" w:type="dxa"/>
              <w:right w:w="120" w:type="dxa"/>
            </w:tcMar>
            <w:shd w:fill="FFFFFF"/>
          </w:tcPr>
          <w:p>
            <w:pPr>
              <w:spacing w:before="40" w:after="40"/>
            </w:pPr>
            <w:r>
              <w:rPr>
                <w:rFonts w:ascii="Calibri" w:hAnsi="Calibri"/>
                <w:b w:val="0"/>
                <w:i w:val="0"/>
              </w:rPr>
              <w:t>V-Bench Agentic Function Calling (150)</w:t>
            </w:r>
          </w:p>
        </w:tc>
        <w:tc>
          <w:tcPr>
            <w:tcW w:type="dxa" w:w="2484"/>
            <w:tcMar>
              <w:top w:w="80" w:type="dxa"/>
              <w:bottom w:w="80" w:type="dxa"/>
              <w:left w:w="120" w:type="dxa"/>
              <w:right w:w="120" w:type="dxa"/>
            </w:tcMar>
            <w:shd w:fill="FFFFFF"/>
          </w:tcPr>
          <w:p>
            <w:pPr>
              <w:spacing w:before="40" w:after="40"/>
            </w:pPr>
            <w:r>
              <w:rPr>
                <w:rFonts w:ascii="Calibri" w:hAnsi="Calibri"/>
                <w:b/>
              </w:rPr>
              <w:t>150 lượt</w:t>
            </w:r>
          </w:p>
        </w:tc>
        <w:tc>
          <w:tcPr>
            <w:tcW w:type="dxa" w:w="2484"/>
            <w:tcMar>
              <w:top w:w="80" w:type="dxa"/>
              <w:bottom w:w="80" w:type="dxa"/>
              <w:left w:w="120" w:type="dxa"/>
              <w:right w:w="120" w:type="dxa"/>
            </w:tcMar>
            <w:shd w:fill="FFFFFF"/>
          </w:tcPr>
          <w:p>
            <w:pPr>
              <w:spacing w:before="40" w:after="40"/>
            </w:pPr>
            <w:r>
              <w:rPr>
                <w:rFonts w:ascii="Calibri" w:hAnsi="Calibri"/>
                <w:b w:val="0"/>
                <w:i w:val="0"/>
              </w:rPr>
              <w:t>Tự động kiểm tra cú pháp JSON, kiểm soát enum và required arguments trước khi emit (đạt 0% lỗi cú pháp trên toàn bộ 150 câu).</w:t>
            </w:r>
          </w:p>
        </w:tc>
      </w:tr>
      <w:tr>
        <w:tc>
          <w:tcPr>
            <w:tcW w:type="dxa" w:w="2484"/>
            <w:tcMar>
              <w:top w:w="80" w:type="dxa"/>
              <w:bottom w:w="80" w:type="dxa"/>
              <w:left w:w="120" w:type="dxa"/>
              <w:right w:w="120" w:type="dxa"/>
            </w:tcMar>
            <w:shd w:fill="F9FBFD"/>
          </w:tcPr>
          <w:p>
            <w:pPr>
              <w:spacing w:before="40" w:after="40"/>
            </w:pPr>
            <w:r>
              <w:rPr>
                <w:rFonts w:ascii="Calibri" w:hAnsi="Calibri"/>
                <w:b w:val="0"/>
                <w:i w:val="0"/>
              </w:rPr>
              <w:t xml:space="preserve">💾 </w:t>
            </w:r>
            <w:r>
              <w:rPr>
                <w:rFonts w:ascii="Calibri" w:hAnsi="Calibri"/>
                <w:b/>
              </w:rPr>
              <w:t>Ghi tệp Nguyên tử (`write_to_file` &amp; edit)</w:t>
            </w:r>
          </w:p>
        </w:tc>
        <w:tc>
          <w:tcPr>
            <w:tcW w:type="dxa" w:w="2484"/>
            <w:tcMar>
              <w:top w:w="80" w:type="dxa"/>
              <w:bottom w:w="80" w:type="dxa"/>
              <w:left w:w="120" w:type="dxa"/>
              <w:right w:w="120" w:type="dxa"/>
            </w:tcMar>
            <w:shd w:fill="F9FBFD"/>
          </w:tcPr>
          <w:p>
            <w:pPr>
              <w:spacing w:before="40" w:after="40"/>
            </w:pPr>
            <w:r>
              <w:rPr>
                <w:rFonts w:ascii="Calibri" w:hAnsi="Calibri"/>
                <w:b w:val="0"/>
                <w:i w:val="0"/>
              </w:rPr>
              <w:t>Xuất kết quả 107 batch CSV và cập nhật sổ cái tài nguyên</w:t>
            </w:r>
          </w:p>
        </w:tc>
        <w:tc>
          <w:tcPr>
            <w:tcW w:type="dxa" w:w="2484"/>
            <w:tcMar>
              <w:top w:w="80" w:type="dxa"/>
              <w:bottom w:w="80" w:type="dxa"/>
              <w:left w:w="120" w:type="dxa"/>
              <w:right w:w="120" w:type="dxa"/>
            </w:tcMar>
            <w:shd w:fill="F9FBFD"/>
          </w:tcPr>
          <w:p>
            <w:pPr>
              <w:spacing w:before="40" w:after="40"/>
            </w:pPr>
            <w:r>
              <w:rPr>
                <w:rFonts w:ascii="Calibri" w:hAnsi="Calibri"/>
                <w:b/>
              </w:rPr>
              <w:t>74 lượt</w:t>
            </w:r>
          </w:p>
        </w:tc>
        <w:tc>
          <w:tcPr>
            <w:tcW w:type="dxa" w:w="2484"/>
            <w:tcMar>
              <w:top w:w="80" w:type="dxa"/>
              <w:bottom w:w="80" w:type="dxa"/>
              <w:left w:w="120" w:type="dxa"/>
              <w:right w:w="120" w:type="dxa"/>
            </w:tcMar>
            <w:shd w:fill="F9FBFD"/>
          </w:tcPr>
          <w:p>
            <w:pPr>
              <w:spacing w:before="40" w:after="40"/>
            </w:pPr>
            <w:r>
              <w:rPr>
                <w:rFonts w:ascii="Calibri" w:hAnsi="Calibri"/>
                <w:b w:val="0"/>
                <w:i w:val="0"/>
              </w:rPr>
              <w:t>Đảm bảo dữ liệu xuất ra an toàn (atomic write), không xảy ra tình trạng file rác hay hỏng dữ liệu khi gặp sự cố mạng/quota.</w:t>
            </w:r>
          </w:p>
        </w:tc>
      </w:tr>
      <w:tr>
        <w:tc>
          <w:tcPr>
            <w:tcW w:type="dxa" w:w="2484"/>
            <w:tcMar>
              <w:top w:w="80" w:type="dxa"/>
              <w:bottom w:w="80" w:type="dxa"/>
              <w:left w:w="120" w:type="dxa"/>
              <w:right w:w="120" w:type="dxa"/>
            </w:tcMar>
            <w:shd w:fill="FFFFFF"/>
          </w:tcPr>
          <w:p>
            <w:pPr>
              <w:spacing w:before="40" w:after="40"/>
            </w:pPr>
            <w:r>
              <w:rPr>
                <w:rFonts w:ascii="Calibri" w:hAnsi="Calibri"/>
                <w:b/>
              </w:rPr>
              <w:t>TỔNG CỘNG THỰC THI CÔNG CỤ</w:t>
            </w:r>
          </w:p>
        </w:tc>
        <w:tc>
          <w:tcPr>
            <w:tcW w:type="dxa" w:w="2484"/>
            <w:tcMar>
              <w:top w:w="80" w:type="dxa"/>
              <w:bottom w:w="80" w:type="dxa"/>
              <w:left w:w="120" w:type="dxa"/>
              <w:right w:w="120" w:type="dxa"/>
            </w:tcMar>
            <w:shd w:fill="FFFFFF"/>
          </w:tcPr>
          <w:p>
            <w:pPr>
              <w:spacing w:before="40" w:after="40"/>
            </w:pPr>
            <w:r>
              <w:rPr>
                <w:rFonts w:ascii="Calibri" w:hAnsi="Calibri"/>
                <w:b/>
              </w:rPr>
              <w:t>Toàn bộ 18 domain giải bài</w:t>
            </w:r>
          </w:p>
        </w:tc>
        <w:tc>
          <w:tcPr>
            <w:tcW w:type="dxa" w:w="2484"/>
            <w:tcMar>
              <w:top w:w="80" w:type="dxa"/>
              <w:bottom w:w="80" w:type="dxa"/>
              <w:left w:w="120" w:type="dxa"/>
              <w:right w:w="120" w:type="dxa"/>
            </w:tcMar>
            <w:shd w:fill="FFFFFF"/>
          </w:tcPr>
          <w:p>
            <w:pPr>
              <w:spacing w:before="40" w:after="40"/>
            </w:pPr>
            <w:r>
              <w:rPr>
                <w:rFonts w:ascii="Calibri" w:hAnsi="Calibri"/>
                <w:b/>
              </w:rPr>
              <w:t>12.355 lượt</w:t>
            </w:r>
          </w:p>
        </w:tc>
        <w:tc>
          <w:tcPr>
            <w:tcW w:type="dxa" w:w="2484"/>
            <w:tcMar>
              <w:top w:w="80" w:type="dxa"/>
              <w:bottom w:w="80" w:type="dxa"/>
              <w:left w:w="120" w:type="dxa"/>
              <w:right w:w="120" w:type="dxa"/>
            </w:tcMar>
            <w:shd w:fill="FFFFFF"/>
          </w:tcPr>
          <w:p>
            <w:pPr>
              <w:spacing w:before="40" w:after="40"/>
            </w:pPr>
            <w:r>
              <w:rPr>
                <w:rFonts w:ascii="Calibri" w:hAnsi="Calibri"/>
                <w:b/>
              </w:rPr>
              <w:t>Harness tác tử giải phóng năng lực giải quyết vấn đề phức tạp.</w:t>
            </w:r>
          </w:p>
        </w:tc>
      </w:tr>
    </w:tbl>
    <w:p>
      <w:pPr>
        <w:spacing w:after="120"/>
      </w:pPr>
    </w:p>
    <w:p>
      <w:pPr>
        <w:spacing w:before="120" w:after="120"/>
      </w:pPr>
      <w:r>
        <w:rPr>
          <w:color w:val="CCCCCC"/>
        </w:rPr>
        <w:t>―――――――――――――――――――――――――――――――――――</w:t>
      </w:r>
    </w:p>
    <w:p>
      <w:pPr>
        <w:pStyle w:val="Heading3"/>
        <w:spacing w:before="200" w:after="80"/>
      </w:pPr>
      <w:r>
        <w:rPr>
          <w:rFonts w:ascii="Calibri" w:hAnsi="Calibri"/>
          <w:b/>
          <w:color w:val="333333"/>
          <w:sz w:val="24"/>
        </w:rPr>
        <w:t>4.2. Phân Rã Chi Phí Tính Toán &amp; Tỷ Lệ Đòn Bẩy (The Compute Cost of Agentic Precision)</w:t>
      </w:r>
    </w:p>
    <w:p>
      <w:r>
        <w:rPr>
          <w:rFonts w:ascii="Calibri" w:hAnsi="Calibri"/>
          <w:b/>
        </w:rPr>
        <w:t>Cập nhật 2026-10-13</w:t>
      </w:r>
      <w:r>
        <w:rPr>
          <w:rFonts w:ascii="Calibri" w:hAnsi="Calibri"/>
          <w:b w:val="0"/>
          <w:i w:val="0"/>
        </w:rPr>
        <w:t xml:space="preserve">: toàn bộ số liệu trong mục này được trích xuất từ </w:t>
      </w:r>
      <w:r>
        <w:rPr>
          <w:rFonts w:ascii="Calibri" w:hAnsi="Calibri"/>
          <w:b/>
        </w:rPr>
        <w:t>telemetry local nguyên bản của Antigravity</w:t>
      </w:r>
      <w:r>
        <w:rPr>
          <w:rFonts w:ascii="Calibri" w:hAnsi="Calibri"/>
          <w:b w:val="0"/>
          <w:i w:val="0"/>
        </w:rPr>
        <w:t xml:space="preserve"> (usage metadata từng lượt gọi LLM trong các file SQLite </w:t>
      </w:r>
      <w:r>
        <w:rPr>
          <w:rFonts w:ascii="Consolas" w:hAnsi="Consolas"/>
          <w:color w:val="A31515"/>
          <w:sz w:val="19"/>
        </w:rPr>
        <w:t>~/.gemini/antigravity/conversations/*.db</w:t>
      </w:r>
      <w:r>
        <w:rPr>
          <w:rFonts w:ascii="Calibri" w:hAnsi="Calibri"/>
          <w:b w:val="0"/>
          <w:i w:val="0"/>
        </w:rPr>
        <w:t xml:space="preserve">). Chuỗi provenance và script tái lập: </w:t>
      </w:r>
      <w:r>
        <w:rPr>
          <w:rFonts w:ascii="Consolas" w:hAnsi="Consolas"/>
          <w:color w:val="A31515"/>
          <w:sz w:val="19"/>
        </w:rPr>
        <w:t>tools/antigravity_ledger/compute_current_ledger.py</w:t>
      </w:r>
      <w:r>
        <w:rPr>
          <w:rFonts w:ascii="Calibri" w:hAnsi="Calibri"/>
          <w:b w:val="0"/>
          <w:i w:val="0"/>
        </w:rPr>
        <w:t>.</w:t>
      </w:r>
    </w:p>
    <w:p>
      <w:r>
        <w:rPr>
          <w:rFonts w:ascii="Calibri" w:hAnsi="Calibri"/>
          <w:b w:val="0"/>
          <w:i w:val="0"/>
        </w:rPr>
        <w:t xml:space="preserve">Bảng phân rã chi phí </w:t>
      </w:r>
      <w:r>
        <w:rPr>
          <w:rFonts w:ascii="Calibri" w:hAnsi="Calibri"/>
          <w:b/>
        </w:rPr>
        <w:t>thực đo</w:t>
      </w:r>
      <w:r>
        <w:rPr>
          <w:rFonts w:ascii="Calibri" w:hAnsi="Calibri"/>
          <w:b w:val="0"/>
          <w:i w:val="0"/>
        </w:rPr>
        <w:t xml:space="preserve"> trên toàn bộ 107 batches giải bài (</w:t>
      </w:r>
      <w:r>
        <w:rPr>
          <w:rFonts w:ascii="Calibri" w:hAnsi="Calibri"/>
          <w:b/>
        </w:rPr>
        <w:t>2.137 câu hỏi / 6.457 lượt gọi LLM</w:t>
      </w:r>
      <w:r>
        <w:rPr>
          <w:rFonts w:ascii="Calibri" w:hAnsi="Calibri"/>
          <w:b w:val="0"/>
          <w:i w:val="0"/>
        </w:rPr>
        <w:t>):</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80" w:type="dxa"/>
              <w:bottom w:w="80" w:type="dxa"/>
              <w:left w:w="120" w:type="dxa"/>
              <w:right w:w="120" w:type="dxa"/>
            </w:tcMar>
            <w:shd w:fill="2E5B88"/>
          </w:tcPr>
          <w:p>
            <w:pPr>
              <w:spacing w:before="40" w:after="40"/>
            </w:pPr>
            <w:r>
              <w:rPr>
                <w:rFonts w:ascii="Calibri" w:hAnsi="Calibri"/>
                <w:b/>
                <w:i w:val="0"/>
                <w:color w:val="FFFFFF"/>
              </w:rPr>
              <w:t>Chỉ số Phân rã Chi phí</w:t>
            </w:r>
          </w:p>
        </w:tc>
        <w:tc>
          <w:tcPr>
            <w:tcW w:type="dxa" w:w="3312"/>
            <w:tcMar>
              <w:top w:w="80" w:type="dxa"/>
              <w:bottom w:w="80" w:type="dxa"/>
              <w:left w:w="120" w:type="dxa"/>
              <w:right w:w="120" w:type="dxa"/>
            </w:tcMar>
            <w:shd w:fill="2E5B88"/>
          </w:tcPr>
          <w:p>
            <w:pPr>
              <w:spacing w:before="40" w:after="40"/>
            </w:pPr>
            <w:r>
              <w:rPr>
                <w:rFonts w:ascii="Calibri" w:hAnsi="Calibri"/>
                <w:b/>
                <w:i w:val="0"/>
                <w:color w:val="FFFFFF"/>
              </w:rPr>
              <w:t>Giá trị thực đo</w:t>
            </w:r>
          </w:p>
        </w:tc>
        <w:tc>
          <w:tcPr>
            <w:tcW w:type="dxa" w:w="3312"/>
            <w:tcMar>
              <w:top w:w="80" w:type="dxa"/>
              <w:bottom w:w="80" w:type="dxa"/>
              <w:left w:w="120" w:type="dxa"/>
              <w:right w:w="120" w:type="dxa"/>
            </w:tcMar>
            <w:shd w:fill="2E5B88"/>
          </w:tcPr>
          <w:p>
            <w:pPr>
              <w:spacing w:before="40" w:after="40"/>
            </w:pPr>
            <w:r>
              <w:rPr>
                <w:rFonts w:ascii="Calibri" w:hAnsi="Calibri"/>
                <w:b/>
                <w:i w:val="0"/>
                <w:color w:val="FFFFFF"/>
              </w:rPr>
              <w:t>Ghi chú khoa học</w:t>
            </w:r>
          </w:p>
        </w:tc>
      </w:tr>
      <w:tr>
        <w:tc>
          <w:tcPr>
            <w:tcW w:type="dxa" w:w="3312"/>
            <w:tcMar>
              <w:top w:w="80" w:type="dxa"/>
              <w:bottom w:w="80" w:type="dxa"/>
              <w:left w:w="120" w:type="dxa"/>
              <w:right w:w="120" w:type="dxa"/>
            </w:tcMar>
            <w:shd w:fill="F9FBFD"/>
          </w:tcPr>
          <w:p>
            <w:pPr>
              <w:spacing w:before="40" w:after="40"/>
            </w:pPr>
            <w:r>
              <w:rPr>
                <w:rFonts w:ascii="Calibri" w:hAnsi="Calibri"/>
                <w:b/>
              </w:rPr>
              <w:t>Distilled Answer Tokens — đo tokenizer thật</w:t>
            </w:r>
          </w:p>
        </w:tc>
        <w:tc>
          <w:tcPr>
            <w:tcW w:type="dxa" w:w="3312"/>
            <w:tcMar>
              <w:top w:w="80" w:type="dxa"/>
              <w:bottom w:w="80" w:type="dxa"/>
              <w:left w:w="120" w:type="dxa"/>
              <w:right w:w="120" w:type="dxa"/>
            </w:tcMar>
            <w:shd w:fill="F9FBFD"/>
          </w:tcPr>
          <w:p>
            <w:pPr>
              <w:spacing w:before="40" w:after="40"/>
            </w:pPr>
            <w:r>
              <w:rPr>
                <w:rFonts w:ascii="Calibri" w:hAnsi="Calibri"/>
                <w:b/>
              </w:rPr>
              <w:t>15.219 tokens</w:t>
            </w:r>
          </w:p>
        </w:tc>
        <w:tc>
          <w:tcPr>
            <w:tcW w:type="dxa" w:w="3312"/>
            <w:tcMar>
              <w:top w:w="80" w:type="dxa"/>
              <w:bottom w:w="80" w:type="dxa"/>
              <w:left w:w="120" w:type="dxa"/>
              <w:right w:w="120" w:type="dxa"/>
            </w:tcMar>
            <w:shd w:fill="F9FBFD"/>
          </w:tcPr>
          <w:p>
            <w:pPr>
              <w:spacing w:before="40" w:after="40"/>
            </w:pPr>
            <w:r>
              <w:rPr>
                <w:rFonts w:ascii="Calibri" w:hAnsi="Calibri"/>
                <w:b w:val="0"/>
                <w:i w:val="0"/>
              </w:rPr>
              <w:t>2.137 đáp án; 1.587 câu trắc nghiệm = 1 chữ cái/đáp án (1 token/đáp án)</w:t>
            </w:r>
          </w:p>
        </w:tc>
      </w:tr>
      <w:tr>
        <w:tc>
          <w:tcPr>
            <w:tcW w:type="dxa" w:w="3312"/>
            <w:tcMar>
              <w:top w:w="80" w:type="dxa"/>
              <w:bottom w:w="80" w:type="dxa"/>
              <w:left w:w="120" w:type="dxa"/>
              <w:right w:w="120" w:type="dxa"/>
            </w:tcMar>
            <w:shd w:fill="FFFFFF"/>
          </w:tcPr>
          <w:p>
            <w:pPr>
              <w:spacing w:before="40" w:after="40"/>
            </w:pPr>
            <w:r>
              <w:rPr>
                <w:rFonts w:ascii="Calibri" w:hAnsi="Calibri"/>
                <w:b/>
              </w:rPr>
              <w:t>Agentic Exploration — NET thực đo (Solving)</w:t>
            </w:r>
          </w:p>
        </w:tc>
        <w:tc>
          <w:tcPr>
            <w:tcW w:type="dxa" w:w="3312"/>
            <w:tcMar>
              <w:top w:w="80" w:type="dxa"/>
              <w:bottom w:w="80" w:type="dxa"/>
              <w:left w:w="120" w:type="dxa"/>
              <w:right w:w="120" w:type="dxa"/>
            </w:tcMar>
            <w:shd w:fill="FFFFFF"/>
          </w:tcPr>
          <w:p>
            <w:pPr>
              <w:spacing w:before="40" w:after="40"/>
            </w:pPr>
            <w:r>
              <w:rPr>
                <w:rFonts w:ascii="Calibri" w:hAnsi="Calibri"/>
                <w:b/>
              </w:rPr>
              <w:t>56.335.390 tokens</w:t>
            </w:r>
          </w:p>
        </w:tc>
        <w:tc>
          <w:tcPr>
            <w:tcW w:type="dxa" w:w="3312"/>
            <w:tcMar>
              <w:top w:w="80" w:type="dxa"/>
              <w:bottom w:w="80" w:type="dxa"/>
              <w:left w:w="120" w:type="dxa"/>
              <w:right w:w="120" w:type="dxa"/>
            </w:tcMar>
            <w:shd w:fill="FFFFFF"/>
          </w:tcPr>
          <w:p>
            <w:pPr>
              <w:spacing w:before="40" w:after="40"/>
            </w:pPr>
            <w:r>
              <w:rPr>
                <w:rFonts w:ascii="Calibri" w:hAnsi="Calibri"/>
                <w:b w:val="0"/>
                <w:i w:val="0"/>
              </w:rPr>
              <w:t>fresh 50.951.437 + output 5.383.953 (chi phí tác tử trực tiếp giải 2.137 bài)</w:t>
            </w:r>
          </w:p>
        </w:tc>
      </w:tr>
      <w:tr>
        <w:tc>
          <w:tcPr>
            <w:tcW w:type="dxa" w:w="3312"/>
            <w:tcMar>
              <w:top w:w="80" w:type="dxa"/>
              <w:bottom w:w="80" w:type="dxa"/>
              <w:left w:w="120" w:type="dxa"/>
              <w:right w:w="120" w:type="dxa"/>
            </w:tcMar>
            <w:shd w:fill="F9FBFD"/>
          </w:tcPr>
          <w:p>
            <w:pPr>
              <w:spacing w:before="40" w:after="40"/>
            </w:pPr>
            <w:r>
              <w:rPr>
                <w:rFonts w:ascii="Calibri" w:hAnsi="Calibri"/>
                <w:b w:val="0"/>
                <w:i w:val="0"/>
              </w:rPr>
              <w:t xml:space="preserve">— </w:t>
            </w:r>
            <w:r>
              <w:rPr>
                <w:rFonts w:ascii="Calibri" w:hAnsi="Calibri"/>
                <w:b/>
              </w:rPr>
              <w:t>Net tokens / câu hỏi</w:t>
            </w:r>
          </w:p>
        </w:tc>
        <w:tc>
          <w:tcPr>
            <w:tcW w:type="dxa" w:w="3312"/>
            <w:tcMar>
              <w:top w:w="80" w:type="dxa"/>
              <w:bottom w:w="80" w:type="dxa"/>
              <w:left w:w="120" w:type="dxa"/>
              <w:right w:w="120" w:type="dxa"/>
            </w:tcMar>
            <w:shd w:fill="F9FBFD"/>
          </w:tcPr>
          <w:p>
            <w:pPr>
              <w:spacing w:before="40" w:after="40"/>
            </w:pPr>
            <w:r>
              <w:rPr>
                <w:rFonts w:ascii="Calibri" w:hAnsi="Calibri"/>
                <w:b/>
              </w:rPr>
              <w:t>26.361,9 tokens/câu</w:t>
            </w:r>
            <w:r>
              <w:rPr>
                <w:rFonts w:ascii="Calibri" w:hAnsi="Calibri"/>
                <w:b w:val="0"/>
                <w:i w:val="0"/>
              </w:rPr>
              <w:t xml:space="preserve"> (~26,4K)</w:t>
            </w:r>
          </w:p>
        </w:tc>
        <w:tc>
          <w:tcPr>
            <w:tcW w:type="dxa" w:w="3312"/>
            <w:tcMar>
              <w:top w:w="80" w:type="dxa"/>
              <w:bottom w:w="80" w:type="dxa"/>
              <w:left w:w="120" w:type="dxa"/>
              <w:right w:w="120" w:type="dxa"/>
            </w:tcMar>
            <w:shd w:fill="F9FBFD"/>
          </w:tcPr>
          <w:p>
            <w:pPr>
              <w:spacing w:before="40" w:after="40"/>
            </w:pPr>
            <w:r>
              <w:rPr>
                <w:rFonts w:ascii="Calibri" w:hAnsi="Calibri"/>
                <w:b w:val="0"/>
                <w:i w:val="0"/>
              </w:rPr>
              <w:t>Tiêu thụ thực tế trung bình cho một câu hỏi qua hệ thống tác tử chuyên sâu</w:t>
            </w:r>
          </w:p>
        </w:tc>
      </w:tr>
      <w:tr>
        <w:tc>
          <w:tcPr>
            <w:tcW w:type="dxa" w:w="3312"/>
            <w:tcMar>
              <w:top w:w="80" w:type="dxa"/>
              <w:bottom w:w="80" w:type="dxa"/>
              <w:left w:w="120" w:type="dxa"/>
              <w:right w:w="120" w:type="dxa"/>
            </w:tcMar>
            <w:shd w:fill="FFFFFF"/>
          </w:tcPr>
          <w:p>
            <w:pPr>
              <w:spacing w:before="40" w:after="40"/>
            </w:pPr>
            <w:r>
              <w:rPr>
                <w:rFonts w:ascii="Calibri" w:hAnsi="Calibri"/>
                <w:b w:val="0"/>
                <w:i w:val="0"/>
              </w:rPr>
              <w:t xml:space="preserve">— </w:t>
            </w:r>
            <w:r>
              <w:rPr>
                <w:rFonts w:ascii="Calibri" w:hAnsi="Calibri"/>
                <w:b/>
              </w:rPr>
              <w:t>Gross Tokens</w:t>
            </w:r>
            <w:r>
              <w:rPr>
                <w:rFonts w:ascii="Calibri" w:hAnsi="Calibri"/>
                <w:b w:val="0"/>
                <w:i w:val="0"/>
              </w:rPr>
              <w:t xml:space="preserve"> (kèm cache-read 552,13M)</w:t>
            </w:r>
          </w:p>
        </w:tc>
        <w:tc>
          <w:tcPr>
            <w:tcW w:type="dxa" w:w="3312"/>
            <w:tcMar>
              <w:top w:w="80" w:type="dxa"/>
              <w:bottom w:w="80" w:type="dxa"/>
              <w:left w:w="120" w:type="dxa"/>
              <w:right w:w="120" w:type="dxa"/>
            </w:tcMar>
            <w:shd w:fill="FFFFFF"/>
          </w:tcPr>
          <w:p>
            <w:pPr>
              <w:spacing w:before="40" w:after="40"/>
            </w:pPr>
            <w:r>
              <w:rPr>
                <w:rFonts w:ascii="Calibri" w:hAnsi="Calibri"/>
                <w:b/>
              </w:rPr>
              <w:t>608.462.445 tokens</w:t>
            </w:r>
          </w:p>
        </w:tc>
        <w:tc>
          <w:tcPr>
            <w:tcW w:type="dxa" w:w="3312"/>
            <w:tcMar>
              <w:top w:w="80" w:type="dxa"/>
              <w:bottom w:w="80" w:type="dxa"/>
              <w:left w:w="120" w:type="dxa"/>
              <w:right w:w="120" w:type="dxa"/>
            </w:tcMar>
            <w:shd w:fill="FFFFFF"/>
          </w:tcPr>
          <w:p>
            <w:pPr>
              <w:spacing w:before="40" w:after="40"/>
            </w:pPr>
            <w:r>
              <w:rPr>
                <w:rFonts w:ascii="Calibri" w:hAnsi="Calibri"/>
                <w:b w:val="0"/>
                <w:i w:val="0"/>
              </w:rPr>
              <w:t>Tổng lưu lượng token xử lý qua Gemini context window</w:t>
            </w:r>
          </w:p>
        </w:tc>
      </w:tr>
      <w:tr>
        <w:tc>
          <w:tcPr>
            <w:tcW w:type="dxa" w:w="3312"/>
            <w:tcMar>
              <w:top w:w="80" w:type="dxa"/>
              <w:bottom w:w="80" w:type="dxa"/>
              <w:left w:w="120" w:type="dxa"/>
              <w:right w:w="120" w:type="dxa"/>
            </w:tcMar>
            <w:shd w:fill="F9FBFD"/>
          </w:tcPr>
          <w:p>
            <w:pPr>
              <w:spacing w:before="40" w:after="40"/>
            </w:pPr>
            <w:r>
              <w:rPr>
                <w:rFonts w:ascii="Calibri" w:hAnsi="Calibri"/>
                <w:b w:val="0"/>
                <w:i w:val="0"/>
              </w:rPr>
              <w:t xml:space="preserve">— </w:t>
            </w:r>
            <w:r>
              <w:rPr>
                <w:rFonts w:ascii="Calibri" w:hAnsi="Calibri"/>
                <w:b/>
              </w:rPr>
              <w:t>Tỷ lệ Cache Hit toàn cục</w:t>
            </w:r>
          </w:p>
        </w:tc>
        <w:tc>
          <w:tcPr>
            <w:tcW w:type="dxa" w:w="3312"/>
            <w:tcMar>
              <w:top w:w="80" w:type="dxa"/>
              <w:bottom w:w="80" w:type="dxa"/>
              <w:left w:w="120" w:type="dxa"/>
              <w:right w:w="120" w:type="dxa"/>
            </w:tcMar>
            <w:shd w:fill="F9FBFD"/>
          </w:tcPr>
          <w:p>
            <w:pPr>
              <w:spacing w:before="40" w:after="40"/>
            </w:pPr>
            <w:r>
              <w:rPr>
                <w:rFonts w:ascii="Calibri" w:hAnsi="Calibri"/>
                <w:b/>
              </w:rPr>
              <w:t>91,55%</w:t>
            </w:r>
          </w:p>
        </w:tc>
        <w:tc>
          <w:tcPr>
            <w:tcW w:type="dxa" w:w="3312"/>
            <w:tcMar>
              <w:top w:w="80" w:type="dxa"/>
              <w:bottom w:w="80" w:type="dxa"/>
              <w:left w:w="120" w:type="dxa"/>
              <w:right w:w="120" w:type="dxa"/>
            </w:tcMar>
            <w:shd w:fill="F9FBFD"/>
          </w:tcPr>
          <w:p>
            <w:pPr>
              <w:spacing w:before="40" w:after="40"/>
            </w:pPr>
            <w:r>
              <w:rPr>
                <w:rFonts w:ascii="Calibri" w:hAnsi="Calibri"/>
                <w:b w:val="0"/>
                <w:i w:val="0"/>
              </w:rPr>
              <w:t>Cơ chế Prompt Caching của Google Gemini phát huy tối đa hiệu quả trong multi-turn agent</w:t>
            </w:r>
          </w:p>
        </w:tc>
      </w:tr>
      <w:tr>
        <w:tc>
          <w:tcPr>
            <w:tcW w:type="dxa" w:w="3312"/>
            <w:tcMar>
              <w:top w:w="80" w:type="dxa"/>
              <w:bottom w:w="80" w:type="dxa"/>
              <w:left w:w="120" w:type="dxa"/>
              <w:right w:w="120" w:type="dxa"/>
            </w:tcMar>
            <w:shd w:fill="FFFFFF"/>
          </w:tcPr>
          <w:p>
            <w:pPr>
              <w:spacing w:before="40" w:after="40"/>
            </w:pPr>
            <w:r>
              <w:rPr>
                <w:rFonts w:ascii="Calibri" w:hAnsi="Calibri"/>
                <w:b w:val="0"/>
                <w:i w:val="0"/>
              </w:rPr>
              <w:t xml:space="preserve">— </w:t>
            </w:r>
            <w:r>
              <w:rPr>
                <w:rFonts w:ascii="Calibri" w:hAnsi="Calibri"/>
                <w:b/>
              </w:rPr>
              <w:t>Thinking Tokens (Suy luận ẩn)</w:t>
            </w:r>
          </w:p>
        </w:tc>
        <w:tc>
          <w:tcPr>
            <w:tcW w:type="dxa" w:w="3312"/>
            <w:tcMar>
              <w:top w:w="80" w:type="dxa"/>
              <w:bottom w:w="80" w:type="dxa"/>
              <w:left w:w="120" w:type="dxa"/>
              <w:right w:w="120" w:type="dxa"/>
            </w:tcMar>
            <w:shd w:fill="FFFFFF"/>
          </w:tcPr>
          <w:p>
            <w:pPr>
              <w:spacing w:before="40" w:after="40"/>
            </w:pPr>
            <w:r>
              <w:rPr>
                <w:rFonts w:ascii="Calibri" w:hAnsi="Calibri"/>
                <w:b/>
              </w:rPr>
              <w:t>3.331.953 tokens</w:t>
            </w:r>
          </w:p>
        </w:tc>
        <w:tc>
          <w:tcPr>
            <w:tcW w:type="dxa" w:w="3312"/>
            <w:tcMar>
              <w:top w:w="80" w:type="dxa"/>
              <w:bottom w:w="80" w:type="dxa"/>
              <w:left w:w="120" w:type="dxa"/>
              <w:right w:w="120" w:type="dxa"/>
            </w:tcMar>
            <w:shd w:fill="FFFFFF"/>
          </w:tcPr>
          <w:p>
            <w:pPr>
              <w:spacing w:before="40" w:after="40"/>
            </w:pPr>
            <w:r>
              <w:rPr>
                <w:rFonts w:ascii="Calibri" w:hAnsi="Calibri"/>
                <w:b w:val="0"/>
                <w:i w:val="0"/>
              </w:rPr>
              <w:t xml:space="preserve">Chiếm </w:t>
            </w:r>
            <w:r>
              <w:rPr>
                <w:rFonts w:ascii="Calibri" w:hAnsi="Calibri"/>
                <w:b/>
              </w:rPr>
              <w:t>61,9%</w:t>
            </w:r>
            <w:r>
              <w:rPr>
                <w:rFonts w:ascii="Calibri" w:hAnsi="Calibri"/>
                <w:b w:val="0"/>
                <w:i w:val="0"/>
              </w:rPr>
              <w:t xml:space="preserve"> tổng output (khẳng định bản chất cốt lõi nằm ở reasoning chuyên sâu)</w:t>
            </w:r>
          </w:p>
        </w:tc>
      </w:tr>
      <w:tr>
        <w:tc>
          <w:tcPr>
            <w:tcW w:type="dxa" w:w="3312"/>
            <w:tcMar>
              <w:top w:w="80" w:type="dxa"/>
              <w:bottom w:w="80" w:type="dxa"/>
              <w:left w:w="120" w:type="dxa"/>
              <w:right w:w="120" w:type="dxa"/>
            </w:tcMar>
            <w:shd w:fill="F9FBFD"/>
          </w:tcPr>
          <w:p>
            <w:pPr>
              <w:spacing w:before="40" w:after="40"/>
            </w:pPr>
            <w:r>
              <w:rPr>
                <w:rFonts w:ascii="Calibri" w:hAnsi="Calibri"/>
                <w:b w:val="0"/>
                <w:i w:val="0"/>
              </w:rPr>
              <w:t xml:space="preserve">— </w:t>
            </w:r>
            <w:r>
              <w:rPr>
                <w:rFonts w:ascii="Calibri" w:hAnsi="Calibri"/>
                <w:b/>
              </w:rPr>
              <w:t>Response Text Tokens</w:t>
            </w:r>
          </w:p>
        </w:tc>
        <w:tc>
          <w:tcPr>
            <w:tcW w:type="dxa" w:w="3312"/>
            <w:tcMar>
              <w:top w:w="80" w:type="dxa"/>
              <w:bottom w:w="80" w:type="dxa"/>
              <w:left w:w="120" w:type="dxa"/>
              <w:right w:w="120" w:type="dxa"/>
            </w:tcMar>
            <w:shd w:fill="F9FBFD"/>
          </w:tcPr>
          <w:p>
            <w:pPr>
              <w:spacing w:before="40" w:after="40"/>
            </w:pPr>
            <w:r>
              <w:rPr>
                <w:rFonts w:ascii="Calibri" w:hAnsi="Calibri"/>
                <w:b/>
              </w:rPr>
              <w:t>2.052.000 tokens</w:t>
            </w:r>
          </w:p>
        </w:tc>
        <w:tc>
          <w:tcPr>
            <w:tcW w:type="dxa" w:w="3312"/>
            <w:tcMar>
              <w:top w:w="80" w:type="dxa"/>
              <w:bottom w:w="80" w:type="dxa"/>
              <w:left w:w="120" w:type="dxa"/>
              <w:right w:w="120" w:type="dxa"/>
            </w:tcMar>
            <w:shd w:fill="F9FBFD"/>
          </w:tcPr>
          <w:p>
            <w:pPr>
              <w:spacing w:before="40" w:after="40"/>
            </w:pPr>
            <w:r>
              <w:rPr>
                <w:rFonts w:ascii="Calibri" w:hAnsi="Calibri"/>
                <w:b w:val="0"/>
                <w:i w:val="0"/>
              </w:rPr>
              <w:t xml:space="preserve">Chiếm </w:t>
            </w:r>
            <w:r>
              <w:rPr>
                <w:rFonts w:ascii="Calibri" w:hAnsi="Calibri"/>
                <w:b/>
              </w:rPr>
              <w:t>38,1%</w:t>
            </w:r>
            <w:r>
              <w:rPr>
                <w:rFonts w:ascii="Calibri" w:hAnsi="Calibri"/>
                <w:b w:val="0"/>
                <w:i w:val="0"/>
              </w:rPr>
              <w:t xml:space="preserve"> tổng output (lập luận tiếng Việt chi tiết và đáp án)</w:t>
            </w:r>
          </w:p>
        </w:tc>
      </w:tr>
      <w:tr>
        <w:tc>
          <w:tcPr>
            <w:tcW w:type="dxa" w:w="3312"/>
            <w:tcMar>
              <w:top w:w="80" w:type="dxa"/>
              <w:bottom w:w="80" w:type="dxa"/>
              <w:left w:w="120" w:type="dxa"/>
              <w:right w:w="120" w:type="dxa"/>
            </w:tcMar>
            <w:shd w:fill="FFFFFF"/>
          </w:tcPr>
          <w:p>
            <w:pPr>
              <w:spacing w:before="40" w:after="40"/>
            </w:pPr>
            <w:r>
              <w:rPr>
                <w:rFonts w:ascii="Calibri" w:hAnsi="Calibri"/>
                <w:b w:val="0"/>
                <w:i w:val="0"/>
              </w:rPr>
              <w:t xml:space="preserve">— </w:t>
            </w:r>
            <w:r>
              <w:rPr>
                <w:rFonts w:ascii="Calibri" w:hAnsi="Calibri"/>
                <w:b/>
              </w:rPr>
              <w:t>Wall-clock Tổng thời gian (Trục 2)</w:t>
            </w:r>
          </w:p>
        </w:tc>
        <w:tc>
          <w:tcPr>
            <w:tcW w:type="dxa" w:w="3312"/>
            <w:tcMar>
              <w:top w:w="80" w:type="dxa"/>
              <w:bottom w:w="80" w:type="dxa"/>
              <w:left w:w="120" w:type="dxa"/>
              <w:right w:w="120" w:type="dxa"/>
            </w:tcMar>
            <w:shd w:fill="FFFFFF"/>
          </w:tcPr>
          <w:p>
            <w:pPr>
              <w:spacing w:before="40" w:after="40"/>
            </w:pPr>
            <w:r>
              <w:rPr>
                <w:rFonts w:ascii="Calibri" w:hAnsi="Calibri"/>
                <w:b/>
              </w:rPr>
              <w:t>17,00 giờ</w:t>
            </w:r>
          </w:p>
        </w:tc>
        <w:tc>
          <w:tcPr>
            <w:tcW w:type="dxa" w:w="3312"/>
            <w:tcMar>
              <w:top w:w="80" w:type="dxa"/>
              <w:bottom w:w="80" w:type="dxa"/>
              <w:left w:w="120" w:type="dxa"/>
              <w:right w:w="120" w:type="dxa"/>
            </w:tcMar>
            <w:shd w:fill="FFFFFF"/>
          </w:tcPr>
          <w:p>
            <w:pPr>
              <w:spacing w:before="40" w:after="40"/>
            </w:pPr>
            <w:r>
              <w:rPr>
                <w:rFonts w:ascii="Calibri" w:hAnsi="Calibri"/>
                <w:b w:val="0"/>
                <w:i w:val="0"/>
              </w:rPr>
              <w:t xml:space="preserve">Trung bình </w:t>
            </w:r>
            <w:r>
              <w:rPr>
                <w:rFonts w:ascii="Calibri" w:hAnsi="Calibri"/>
                <w:b/>
              </w:rPr>
              <w:t>28,6 giây / câu hỏi</w:t>
            </w:r>
            <w:r>
              <w:rPr>
                <w:rFonts w:ascii="Calibri" w:hAnsi="Calibri"/>
                <w:b w:val="0"/>
                <w:i w:val="0"/>
              </w:rPr>
              <w:t xml:space="preserve"> (nhanh hơn tính nhẩm của con người đối với đề thi đại học/chuyên ngành)</w:t>
            </w:r>
          </w:p>
        </w:tc>
      </w:tr>
      <w:tr>
        <w:tc>
          <w:tcPr>
            <w:tcW w:type="dxa" w:w="3312"/>
            <w:tcMar>
              <w:top w:w="80" w:type="dxa"/>
              <w:bottom w:w="80" w:type="dxa"/>
              <w:left w:w="120" w:type="dxa"/>
              <w:right w:w="120" w:type="dxa"/>
            </w:tcMar>
            <w:shd w:fill="F9FBFD"/>
          </w:tcPr>
          <w:p>
            <w:pPr>
              <w:spacing w:before="40" w:after="40"/>
            </w:pPr>
            <w:r>
              <w:rPr>
                <w:rFonts w:ascii="Calibri" w:hAnsi="Calibri"/>
                <w:b/>
              </w:rPr>
              <w:t>Tỷ lệ Đòn bẩy thực đo (raw response)</w:t>
            </w:r>
          </w:p>
        </w:tc>
        <w:tc>
          <w:tcPr>
            <w:tcW w:type="dxa" w:w="3312"/>
            <w:tcMar>
              <w:top w:w="80" w:type="dxa"/>
              <w:bottom w:w="80" w:type="dxa"/>
              <w:left w:w="120" w:type="dxa"/>
              <w:right w:w="120" w:type="dxa"/>
            </w:tcMar>
            <w:shd w:fill="F9FBFD"/>
          </w:tcPr>
          <w:p>
            <w:pPr>
              <w:spacing w:before="40" w:after="40"/>
            </w:pPr>
            <w:r>
              <w:rPr>
                <w:rFonts w:ascii="Calibri" w:hAnsi="Calibri"/>
                <w:b/>
              </w:rPr>
              <w:t>~1 : 27</w:t>
            </w:r>
            <w:r>
              <w:rPr>
                <w:rFonts w:ascii="Calibri" w:hAnsi="Calibri"/>
                <w:b w:val="0"/>
                <w:i w:val="0"/>
              </w:rPr>
              <w:t xml:space="preserve"> (solving)</w:t>
            </w:r>
          </w:p>
        </w:tc>
        <w:tc>
          <w:tcPr>
            <w:tcW w:type="dxa" w:w="3312"/>
            <w:tcMar>
              <w:top w:w="80" w:type="dxa"/>
              <w:bottom w:w="80" w:type="dxa"/>
              <w:left w:w="120" w:type="dxa"/>
              <w:right w:w="120" w:type="dxa"/>
            </w:tcMar>
            <w:shd w:fill="F9FBFD"/>
          </w:tcPr>
          <w:p>
            <w:pPr>
              <w:spacing w:before="40" w:after="40"/>
            </w:pPr>
            <w:r>
              <w:rPr>
                <w:rFonts w:ascii="Calibri" w:hAnsi="Calibri"/>
                <w:b w:val="0"/>
                <w:i w:val="0"/>
              </w:rPr>
              <w:t>Chi phí campaign / toàn bộ văn bản model viết ra (2.052.000 tokens)</w:t>
            </w:r>
          </w:p>
        </w:tc>
      </w:tr>
    </w:tbl>
    <w:p>
      <w:pPr>
        <w:spacing w:after="120"/>
      </w:pPr>
    </w:p>
    <w:p>
      <w:pPr>
        <w:spacing w:before="120" w:after="120"/>
      </w:pPr>
      <w:r>
        <w:rPr>
          <w:color w:val="CCCCCC"/>
        </w:rPr>
        <w:t>―――――――――――――――――――――――――――――――――――</w:t>
      </w:r>
    </w:p>
    <w:p>
      <w:pPr>
        <w:pStyle w:val="Heading3"/>
        <w:spacing w:before="200" w:after="80"/>
      </w:pPr>
      <w:r>
        <w:rPr>
          <w:rFonts w:ascii="Calibri" w:hAnsi="Calibri"/>
          <w:b/>
          <w:color w:val="333333"/>
          <w:sz w:val="24"/>
        </w:rPr>
        <w:t>4.3. Sổ Cái Tài Nguyên Thực đo Per-Domain (Measured Ground-Truth Ledger)</w:t>
      </w:r>
    </w:p>
    <w:p>
      <w:r>
        <w:rPr>
          <w:rFonts w:ascii="Calibri" w:hAnsi="Calibri"/>
          <w:b w:val="0"/>
          <w:i w:val="0"/>
        </w:rPr>
        <w:t>Toàn bộ số liệu tài nguyên per-domain được trích xuất tự động qua script:</w:t>
      </w:r>
    </w:p>
    <w:tbl>
      <w:tblPr>
        <w:tblW w:type="auto" w:w="0"/>
        <w:jc w:val="center"/>
        <w:tblLook w:firstColumn="1" w:firstRow="1" w:lastColumn="0" w:lastRow="0" w:noHBand="0" w:noVBand="1" w:val="04A0"/>
      </w:tblPr>
      <w:tblGrid>
        <w:gridCol w:w="9936"/>
      </w:tblGrid>
      <w:tr>
        <w:tc>
          <w:tcPr>
            <w:tcW w:type="dxa" w:w="9936"/>
            <w:shd w:fill="F4F4F4"/>
            <w:tcMar>
              <w:top w:w="120" w:type="dxa"/>
              <w:bottom w:w="120" w:type="dxa"/>
              <w:left w:w="180" w:type="dxa"/>
              <w:right w:w="180" w:type="dxa"/>
            </w:tcMar>
          </w:tcPr>
          <w:p>
            <w:pPr>
              <w:spacing w:before="40" w:after="40"/>
            </w:pPr>
            <w:r>
              <w:rPr>
                <w:rFonts w:ascii="Consolas" w:hAnsi="Consolas"/>
                <w:color w:val="222222"/>
                <w:sz w:val="19"/>
              </w:rPr>
              <w:t>python3 tools/antigravity_ledger/compute_current_ledger.py</w:t>
            </w:r>
          </w:p>
        </w:tc>
      </w:tr>
    </w:tbl>
    <w:p>
      <w:pPr>
        <w:spacing w:after="80"/>
      </w:pPr>
    </w:p>
    <w:p>
      <w:r>
        <w:rPr>
          <w:rFonts w:ascii="Calibri" w:hAnsi="Calibri"/>
          <w:b w:val="0"/>
          <w:i w:val="0"/>
        </w:rPr>
        <w:t xml:space="preserve">Dữ liệu được lưu trữ chuẩn hóa tại: </w:t>
      </w:r>
      <w:r>
        <w:rPr>
          <w:rFonts w:ascii="Consolas" w:hAnsi="Consolas"/>
          <w:color w:val="A31515"/>
          <w:sz w:val="19"/>
        </w:rPr>
        <w:t>all_res/antigravity_resource_ledger/domains.csv</w:t>
      </w:r>
      <w:r>
        <w:rPr>
          <w:rFonts w:ascii="Calibri" w:hAnsi="Calibri"/>
          <w:b w:val="0"/>
          <w:i w:val="0"/>
        </w:rPr>
        <w:t>.</w:t>
      </w:r>
    </w:p>
    <w:p>
      <w:r>
        <w:rPr>
          <w:rFonts w:ascii="Calibri" w:hAnsi="Calibri"/>
          <w:b/>
        </w:rPr>
        <w:t>Bảng tài nguyên thực đo 18 Domain (Solving — 2.137 câu hỏi):</w:t>
      </w:r>
    </w:p>
    <w:tbl>
      <w:tblPr>
        <w:tblW w:type="auto" w:w="0"/>
        <w:jc w:val="center"/>
        <w:tblLayout w:type="autofit"/>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Mar>
              <w:top w:w="80" w:type="dxa"/>
              <w:bottom w:w="80" w:type="dxa"/>
              <w:left w:w="120" w:type="dxa"/>
              <w:right w:w="120" w:type="dxa"/>
            </w:tcMar>
            <w:shd w:fill="2E5B88"/>
          </w:tcPr>
          <w:p>
            <w:pPr>
              <w:spacing w:before="40" w:after="40"/>
            </w:pPr>
            <w:r>
              <w:rPr>
                <w:rFonts w:ascii="Calibri" w:hAnsi="Calibri"/>
                <w:b/>
                <w:i w:val="0"/>
                <w:color w:val="FFFFFF"/>
              </w:rPr>
              <w:t>Domain</w:t>
            </w:r>
          </w:p>
        </w:tc>
        <w:tc>
          <w:tcPr>
            <w:tcW w:type="dxa" w:w="994"/>
            <w:tcMar>
              <w:top w:w="80" w:type="dxa"/>
              <w:bottom w:w="80" w:type="dxa"/>
              <w:left w:w="120" w:type="dxa"/>
              <w:right w:w="120" w:type="dxa"/>
            </w:tcMar>
            <w:shd w:fill="2E5B88"/>
          </w:tcPr>
          <w:p>
            <w:pPr>
              <w:spacing w:before="40" w:after="40"/>
            </w:pPr>
            <w:r>
              <w:rPr>
                <w:rFonts w:ascii="Calibri" w:hAnsi="Calibri"/>
                <w:b/>
                <w:i w:val="0"/>
                <w:color w:val="FFFFFF"/>
              </w:rPr>
              <w:t>n câu</w:t>
            </w:r>
          </w:p>
        </w:tc>
        <w:tc>
          <w:tcPr>
            <w:tcW w:type="dxa" w:w="994"/>
            <w:tcMar>
              <w:top w:w="80" w:type="dxa"/>
              <w:bottom w:w="80" w:type="dxa"/>
              <w:left w:w="120" w:type="dxa"/>
              <w:right w:w="120" w:type="dxa"/>
            </w:tcMar>
            <w:shd w:fill="2E5B88"/>
          </w:tcPr>
          <w:p>
            <w:pPr>
              <w:spacing w:before="40" w:after="40"/>
            </w:pPr>
            <w:r>
              <w:rPr>
                <w:rFonts w:ascii="Calibri" w:hAnsi="Calibri"/>
                <w:b/>
                <w:i w:val="0"/>
                <w:color w:val="FFFFFF"/>
              </w:rPr>
              <w:t>Batches</w:t>
            </w:r>
          </w:p>
        </w:tc>
        <w:tc>
          <w:tcPr>
            <w:tcW w:type="dxa" w:w="994"/>
            <w:tcMar>
              <w:top w:w="80" w:type="dxa"/>
              <w:bottom w:w="80" w:type="dxa"/>
              <w:left w:w="120" w:type="dxa"/>
              <w:right w:w="120" w:type="dxa"/>
            </w:tcMar>
            <w:shd w:fill="2E5B88"/>
          </w:tcPr>
          <w:p>
            <w:pPr>
              <w:spacing w:before="40" w:after="40"/>
            </w:pPr>
            <w:r>
              <w:rPr>
                <w:rFonts w:ascii="Calibri" w:hAnsi="Calibri"/>
                <w:b/>
                <w:i w:val="0"/>
                <w:color w:val="FFFFFF"/>
              </w:rPr>
              <w:t>Lượt gọi</w:t>
            </w:r>
          </w:p>
        </w:tc>
        <w:tc>
          <w:tcPr>
            <w:tcW w:type="dxa" w:w="994"/>
            <w:tcMar>
              <w:top w:w="80" w:type="dxa"/>
              <w:bottom w:w="80" w:type="dxa"/>
              <w:left w:w="120" w:type="dxa"/>
              <w:right w:w="120" w:type="dxa"/>
            </w:tcMar>
            <w:shd w:fill="2E5B88"/>
          </w:tcPr>
          <w:p>
            <w:pPr>
              <w:spacing w:before="40" w:after="40"/>
            </w:pPr>
            <w:r>
              <w:rPr>
                <w:rFonts w:ascii="Calibri" w:hAnsi="Calibri"/>
                <w:b/>
                <w:i w:val="0"/>
                <w:color w:val="FFFFFF"/>
              </w:rPr>
              <w:t>Fresh/câu</w:t>
            </w:r>
          </w:p>
        </w:tc>
        <w:tc>
          <w:tcPr>
            <w:tcW w:type="dxa" w:w="994"/>
            <w:tcMar>
              <w:top w:w="80" w:type="dxa"/>
              <w:bottom w:w="80" w:type="dxa"/>
              <w:left w:w="120" w:type="dxa"/>
              <w:right w:w="120" w:type="dxa"/>
            </w:tcMar>
            <w:shd w:fill="2E5B88"/>
          </w:tcPr>
          <w:p>
            <w:pPr>
              <w:spacing w:before="40" w:after="40"/>
            </w:pPr>
            <w:r>
              <w:rPr>
                <w:rFonts w:ascii="Calibri" w:hAnsi="Calibri"/>
                <w:b/>
                <w:i w:val="0"/>
                <w:color w:val="FFFFFF"/>
              </w:rPr>
              <w:t>Cache/câu</w:t>
            </w:r>
          </w:p>
        </w:tc>
        <w:tc>
          <w:tcPr>
            <w:tcW w:type="dxa" w:w="994"/>
            <w:tcMar>
              <w:top w:w="80" w:type="dxa"/>
              <w:bottom w:w="80" w:type="dxa"/>
              <w:left w:w="120" w:type="dxa"/>
              <w:right w:w="120" w:type="dxa"/>
            </w:tcMar>
            <w:shd w:fill="2E5B88"/>
          </w:tcPr>
          <w:p>
            <w:pPr>
              <w:spacing w:before="40" w:after="40"/>
            </w:pPr>
            <w:r>
              <w:rPr>
                <w:rFonts w:ascii="Calibri" w:hAnsi="Calibri"/>
                <w:b/>
                <w:i w:val="0"/>
                <w:color w:val="FFFFFF"/>
              </w:rPr>
              <w:t>Out/câu</w:t>
            </w:r>
          </w:p>
        </w:tc>
        <w:tc>
          <w:tcPr>
            <w:tcW w:type="dxa" w:w="994"/>
            <w:tcMar>
              <w:top w:w="80" w:type="dxa"/>
              <w:bottom w:w="80" w:type="dxa"/>
              <w:left w:w="120" w:type="dxa"/>
              <w:right w:w="120" w:type="dxa"/>
            </w:tcMar>
            <w:shd w:fill="2E5B88"/>
          </w:tcPr>
          <w:p>
            <w:pPr>
              <w:spacing w:before="40" w:after="40"/>
            </w:pPr>
            <w:r>
              <w:rPr>
                <w:rFonts w:ascii="Calibri" w:hAnsi="Calibri"/>
                <w:b/>
                <w:color w:val="FFFFFF"/>
              </w:rPr>
              <w:t>Net/câu</w:t>
            </w:r>
          </w:p>
        </w:tc>
        <w:tc>
          <w:tcPr>
            <w:tcW w:type="dxa" w:w="994"/>
            <w:tcMar>
              <w:top w:w="80" w:type="dxa"/>
              <w:bottom w:w="80" w:type="dxa"/>
              <w:left w:w="120" w:type="dxa"/>
              <w:right w:w="120" w:type="dxa"/>
            </w:tcMar>
            <w:shd w:fill="2E5B88"/>
          </w:tcPr>
          <w:p>
            <w:pPr>
              <w:spacing w:before="40" w:after="40"/>
            </w:pPr>
            <w:r>
              <w:rPr>
                <w:rFonts w:ascii="Calibri" w:hAnsi="Calibri"/>
                <w:b/>
                <w:i w:val="0"/>
                <w:color w:val="FFFFFF"/>
              </w:rPr>
              <w:t>Cache hit</w:t>
            </w:r>
          </w:p>
        </w:tc>
        <w:tc>
          <w:tcPr>
            <w:tcW w:type="dxa" w:w="994"/>
            <w:tcMar>
              <w:top w:w="80" w:type="dxa"/>
              <w:bottom w:w="80" w:type="dxa"/>
              <w:left w:w="120" w:type="dxa"/>
              <w:right w:w="120" w:type="dxa"/>
            </w:tcMar>
            <w:shd w:fill="2E5B88"/>
          </w:tcPr>
          <w:p>
            <w:pPr>
              <w:spacing w:before="40" w:after="40"/>
            </w:pPr>
            <w:r>
              <w:rPr>
                <w:rFonts w:ascii="Calibri" w:hAnsi="Calibri"/>
                <w:b/>
                <w:i w:val="0"/>
                <w:color w:val="FFFFFF"/>
              </w:rPr>
              <w:t>Wall (s/câu)</w:t>
            </w:r>
          </w:p>
        </w:tc>
      </w:tr>
      <w:tr>
        <w:tc>
          <w:tcPr>
            <w:tcW w:type="dxa" w:w="994"/>
            <w:tcMar>
              <w:top w:w="80" w:type="dxa"/>
              <w:bottom w:w="80" w:type="dxa"/>
              <w:left w:w="120" w:type="dxa"/>
              <w:right w:w="120" w:type="dxa"/>
            </w:tcMar>
            <w:shd w:fill="F9FBFD"/>
          </w:tcPr>
          <w:p>
            <w:pPr>
              <w:spacing w:before="40" w:after="40"/>
            </w:pPr>
            <w:r>
              <w:rPr>
                <w:rFonts w:ascii="Calibri" w:hAnsi="Calibri"/>
                <w:b/>
              </w:rPr>
              <w:t>agentic</w:t>
            </w:r>
          </w:p>
        </w:tc>
        <w:tc>
          <w:tcPr>
            <w:tcW w:type="dxa" w:w="994"/>
            <w:tcMar>
              <w:top w:w="80" w:type="dxa"/>
              <w:bottom w:w="80" w:type="dxa"/>
              <w:left w:w="120" w:type="dxa"/>
              <w:right w:w="120" w:type="dxa"/>
            </w:tcMar>
            <w:shd w:fill="F9FBFD"/>
          </w:tcPr>
          <w:p>
            <w:pPr>
              <w:spacing w:before="40" w:after="40"/>
            </w:pPr>
            <w:r>
              <w:rPr>
                <w:rFonts w:ascii="Calibri" w:hAnsi="Calibri"/>
                <w:b w:val="0"/>
                <w:i w:val="0"/>
              </w:rPr>
              <w:t>150</w:t>
            </w:r>
          </w:p>
        </w:tc>
        <w:tc>
          <w:tcPr>
            <w:tcW w:type="dxa" w:w="994"/>
            <w:tcMar>
              <w:top w:w="80" w:type="dxa"/>
              <w:bottom w:w="80" w:type="dxa"/>
              <w:left w:w="120" w:type="dxa"/>
              <w:right w:w="120" w:type="dxa"/>
            </w:tcMar>
            <w:shd w:fill="F9FBFD"/>
          </w:tcPr>
          <w:p>
            <w:pPr>
              <w:spacing w:before="40" w:after="40"/>
            </w:pPr>
            <w:r>
              <w:rPr>
                <w:rFonts w:ascii="Calibri" w:hAnsi="Calibri"/>
                <w:b w:val="0"/>
                <w:i w:val="0"/>
              </w:rPr>
              <w:t>8</w:t>
            </w:r>
          </w:p>
        </w:tc>
        <w:tc>
          <w:tcPr>
            <w:tcW w:type="dxa" w:w="994"/>
            <w:tcMar>
              <w:top w:w="80" w:type="dxa"/>
              <w:bottom w:w="80" w:type="dxa"/>
              <w:left w:w="120" w:type="dxa"/>
              <w:right w:w="120" w:type="dxa"/>
            </w:tcMar>
            <w:shd w:fill="F9FBFD"/>
          </w:tcPr>
          <w:p>
            <w:pPr>
              <w:spacing w:before="40" w:after="40"/>
            </w:pPr>
            <w:r>
              <w:rPr>
                <w:rFonts w:ascii="Calibri" w:hAnsi="Calibri"/>
                <w:b w:val="0"/>
                <w:i w:val="0"/>
              </w:rPr>
              <w:t>477</w:t>
            </w:r>
          </w:p>
        </w:tc>
        <w:tc>
          <w:tcPr>
            <w:tcW w:type="dxa" w:w="994"/>
            <w:tcMar>
              <w:top w:w="80" w:type="dxa"/>
              <w:bottom w:w="80" w:type="dxa"/>
              <w:left w:w="120" w:type="dxa"/>
              <w:right w:w="120" w:type="dxa"/>
            </w:tcMar>
            <w:shd w:fill="F9FBFD"/>
          </w:tcPr>
          <w:p>
            <w:pPr>
              <w:spacing w:before="40" w:after="40"/>
            </w:pPr>
            <w:r>
              <w:rPr>
                <w:rFonts w:ascii="Calibri" w:hAnsi="Calibri"/>
                <w:b w:val="0"/>
                <w:i w:val="0"/>
              </w:rPr>
              <w:t>35.700</w:t>
            </w:r>
          </w:p>
        </w:tc>
        <w:tc>
          <w:tcPr>
            <w:tcW w:type="dxa" w:w="994"/>
            <w:tcMar>
              <w:top w:w="80" w:type="dxa"/>
              <w:bottom w:w="80" w:type="dxa"/>
              <w:left w:w="120" w:type="dxa"/>
              <w:right w:w="120" w:type="dxa"/>
            </w:tcMar>
            <w:shd w:fill="F9FBFD"/>
          </w:tcPr>
          <w:p>
            <w:pPr>
              <w:spacing w:before="40" w:after="40"/>
            </w:pPr>
            <w:r>
              <w:rPr>
                <w:rFonts w:ascii="Calibri" w:hAnsi="Calibri"/>
                <w:b w:val="0"/>
                <w:i w:val="0"/>
              </w:rPr>
              <w:t>259.147</w:t>
            </w:r>
          </w:p>
        </w:tc>
        <w:tc>
          <w:tcPr>
            <w:tcW w:type="dxa" w:w="994"/>
            <w:tcMar>
              <w:top w:w="80" w:type="dxa"/>
              <w:bottom w:w="80" w:type="dxa"/>
              <w:left w:w="120" w:type="dxa"/>
              <w:right w:w="120" w:type="dxa"/>
            </w:tcMar>
            <w:shd w:fill="F9FBFD"/>
          </w:tcPr>
          <w:p>
            <w:pPr>
              <w:spacing w:before="40" w:after="40"/>
            </w:pPr>
            <w:r>
              <w:rPr>
                <w:rFonts w:ascii="Calibri" w:hAnsi="Calibri"/>
                <w:b w:val="0"/>
                <w:i w:val="0"/>
              </w:rPr>
              <w:t>3.044</w:t>
            </w:r>
          </w:p>
        </w:tc>
        <w:tc>
          <w:tcPr>
            <w:tcW w:type="dxa" w:w="994"/>
            <w:tcMar>
              <w:top w:w="80" w:type="dxa"/>
              <w:bottom w:w="80" w:type="dxa"/>
              <w:left w:w="120" w:type="dxa"/>
              <w:right w:w="120" w:type="dxa"/>
            </w:tcMar>
            <w:shd w:fill="F9FBFD"/>
          </w:tcPr>
          <w:p>
            <w:pPr>
              <w:spacing w:before="40" w:after="40"/>
            </w:pPr>
            <w:r>
              <w:rPr>
                <w:rFonts w:ascii="Calibri" w:hAnsi="Calibri"/>
                <w:b/>
              </w:rPr>
              <w:t>38.744</w:t>
            </w:r>
          </w:p>
        </w:tc>
        <w:tc>
          <w:tcPr>
            <w:tcW w:type="dxa" w:w="994"/>
            <w:tcMar>
              <w:top w:w="80" w:type="dxa"/>
              <w:bottom w:w="80" w:type="dxa"/>
              <w:left w:w="120" w:type="dxa"/>
              <w:right w:w="120" w:type="dxa"/>
            </w:tcMar>
            <w:shd w:fill="F9FBFD"/>
          </w:tcPr>
          <w:p>
            <w:pPr>
              <w:spacing w:before="40" w:after="40"/>
            </w:pPr>
            <w:r>
              <w:rPr>
                <w:rFonts w:ascii="Calibri" w:hAnsi="Calibri"/>
                <w:b w:val="0"/>
                <w:i w:val="0"/>
              </w:rPr>
              <w:t>87,89%</w:t>
            </w:r>
          </w:p>
        </w:tc>
        <w:tc>
          <w:tcPr>
            <w:tcW w:type="dxa" w:w="994"/>
            <w:tcMar>
              <w:top w:w="80" w:type="dxa"/>
              <w:bottom w:w="80" w:type="dxa"/>
              <w:left w:w="120" w:type="dxa"/>
              <w:right w:w="120" w:type="dxa"/>
            </w:tcMar>
            <w:shd w:fill="F9FBFD"/>
          </w:tcPr>
          <w:p>
            <w:pPr>
              <w:spacing w:before="40" w:after="40"/>
            </w:pPr>
            <w:r>
              <w:rPr>
                <w:rFonts w:ascii="Calibri" w:hAnsi="Calibri"/>
                <w:b w:val="0"/>
                <w:i w:val="0"/>
              </w:rPr>
              <w:t>22,3s</w:t>
            </w:r>
          </w:p>
        </w:tc>
      </w:tr>
      <w:tr>
        <w:tc>
          <w:tcPr>
            <w:tcW w:type="dxa" w:w="994"/>
            <w:tcMar>
              <w:top w:w="80" w:type="dxa"/>
              <w:bottom w:w="80" w:type="dxa"/>
              <w:left w:w="120" w:type="dxa"/>
              <w:right w:w="120" w:type="dxa"/>
            </w:tcMar>
            <w:shd w:fill="FFFFFF"/>
          </w:tcPr>
          <w:p>
            <w:pPr>
              <w:spacing w:before="40" w:after="40"/>
            </w:pPr>
            <w:r>
              <w:rPr>
                <w:rFonts w:ascii="Calibri" w:hAnsi="Calibri"/>
                <w:b/>
              </w:rPr>
              <w:t>chemistry</w:t>
            </w:r>
          </w:p>
        </w:tc>
        <w:tc>
          <w:tcPr>
            <w:tcW w:type="dxa" w:w="994"/>
            <w:tcMar>
              <w:top w:w="80" w:type="dxa"/>
              <w:bottom w:w="80" w:type="dxa"/>
              <w:left w:w="120" w:type="dxa"/>
              <w:right w:w="120" w:type="dxa"/>
            </w:tcMar>
            <w:shd w:fill="FFFFFF"/>
          </w:tcPr>
          <w:p>
            <w:pPr>
              <w:spacing w:before="40" w:after="40"/>
            </w:pPr>
            <w:r>
              <w:rPr>
                <w:rFonts w:ascii="Calibri" w:hAnsi="Calibri"/>
                <w:b w:val="0"/>
                <w:i w:val="0"/>
              </w:rPr>
              <w:t>100</w:t>
            </w:r>
          </w:p>
        </w:tc>
        <w:tc>
          <w:tcPr>
            <w:tcW w:type="dxa" w:w="994"/>
            <w:tcMar>
              <w:top w:w="80" w:type="dxa"/>
              <w:bottom w:w="80" w:type="dxa"/>
              <w:left w:w="120" w:type="dxa"/>
              <w:right w:w="120" w:type="dxa"/>
            </w:tcMar>
            <w:shd w:fill="FFFFFF"/>
          </w:tcPr>
          <w:p>
            <w:pPr>
              <w:spacing w:before="40" w:after="40"/>
            </w:pPr>
            <w:r>
              <w:rPr>
                <w:rFonts w:ascii="Calibri" w:hAnsi="Calibri"/>
                <w:b w:val="0"/>
                <w:i w:val="0"/>
              </w:rPr>
              <w:t>5</w:t>
            </w:r>
          </w:p>
        </w:tc>
        <w:tc>
          <w:tcPr>
            <w:tcW w:type="dxa" w:w="994"/>
            <w:tcMar>
              <w:top w:w="80" w:type="dxa"/>
              <w:bottom w:w="80" w:type="dxa"/>
              <w:left w:w="120" w:type="dxa"/>
              <w:right w:w="120" w:type="dxa"/>
            </w:tcMar>
            <w:shd w:fill="FFFFFF"/>
          </w:tcPr>
          <w:p>
            <w:pPr>
              <w:spacing w:before="40" w:after="40"/>
            </w:pPr>
            <w:r>
              <w:rPr>
                <w:rFonts w:ascii="Calibri" w:hAnsi="Calibri"/>
                <w:b w:val="0"/>
                <w:i w:val="0"/>
              </w:rPr>
              <w:t>293</w:t>
            </w:r>
          </w:p>
        </w:tc>
        <w:tc>
          <w:tcPr>
            <w:tcW w:type="dxa" w:w="994"/>
            <w:tcMar>
              <w:top w:w="80" w:type="dxa"/>
              <w:bottom w:w="80" w:type="dxa"/>
              <w:left w:w="120" w:type="dxa"/>
              <w:right w:w="120" w:type="dxa"/>
            </w:tcMar>
            <w:shd w:fill="FFFFFF"/>
          </w:tcPr>
          <w:p>
            <w:pPr>
              <w:spacing w:before="40" w:after="40"/>
            </w:pPr>
            <w:r>
              <w:rPr>
                <w:rFonts w:ascii="Calibri" w:hAnsi="Calibri"/>
                <w:b w:val="0"/>
                <w:i w:val="0"/>
              </w:rPr>
              <w:t>24.119</w:t>
            </w:r>
          </w:p>
        </w:tc>
        <w:tc>
          <w:tcPr>
            <w:tcW w:type="dxa" w:w="994"/>
            <w:tcMar>
              <w:top w:w="80" w:type="dxa"/>
              <w:bottom w:w="80" w:type="dxa"/>
              <w:left w:w="120" w:type="dxa"/>
              <w:right w:w="120" w:type="dxa"/>
            </w:tcMar>
            <w:shd w:fill="FFFFFF"/>
          </w:tcPr>
          <w:p>
            <w:pPr>
              <w:spacing w:before="40" w:after="40"/>
            </w:pPr>
            <w:r>
              <w:rPr>
                <w:rFonts w:ascii="Calibri" w:hAnsi="Calibri"/>
                <w:b w:val="0"/>
                <w:i w:val="0"/>
              </w:rPr>
              <w:t>202.188</w:t>
            </w:r>
          </w:p>
        </w:tc>
        <w:tc>
          <w:tcPr>
            <w:tcW w:type="dxa" w:w="994"/>
            <w:tcMar>
              <w:top w:w="80" w:type="dxa"/>
              <w:bottom w:w="80" w:type="dxa"/>
              <w:left w:w="120" w:type="dxa"/>
              <w:right w:w="120" w:type="dxa"/>
            </w:tcMar>
            <w:shd w:fill="FFFFFF"/>
          </w:tcPr>
          <w:p>
            <w:pPr>
              <w:spacing w:before="40" w:after="40"/>
            </w:pPr>
            <w:r>
              <w:rPr>
                <w:rFonts w:ascii="Calibri" w:hAnsi="Calibri"/>
                <w:b w:val="0"/>
                <w:i w:val="0"/>
              </w:rPr>
              <w:t>3.176</w:t>
            </w:r>
          </w:p>
        </w:tc>
        <w:tc>
          <w:tcPr>
            <w:tcW w:type="dxa" w:w="994"/>
            <w:tcMar>
              <w:top w:w="80" w:type="dxa"/>
              <w:bottom w:w="80" w:type="dxa"/>
              <w:left w:w="120" w:type="dxa"/>
              <w:right w:w="120" w:type="dxa"/>
            </w:tcMar>
            <w:shd w:fill="FFFFFF"/>
          </w:tcPr>
          <w:p>
            <w:pPr>
              <w:spacing w:before="40" w:after="40"/>
            </w:pPr>
            <w:r>
              <w:rPr>
                <w:rFonts w:ascii="Calibri" w:hAnsi="Calibri"/>
                <w:b/>
              </w:rPr>
              <w:t>27.295</w:t>
            </w:r>
          </w:p>
        </w:tc>
        <w:tc>
          <w:tcPr>
            <w:tcW w:type="dxa" w:w="994"/>
            <w:tcMar>
              <w:top w:w="80" w:type="dxa"/>
              <w:bottom w:w="80" w:type="dxa"/>
              <w:left w:w="120" w:type="dxa"/>
              <w:right w:w="120" w:type="dxa"/>
            </w:tcMar>
            <w:shd w:fill="FFFFFF"/>
          </w:tcPr>
          <w:p>
            <w:pPr>
              <w:spacing w:before="40" w:after="40"/>
            </w:pPr>
            <w:r>
              <w:rPr>
                <w:rFonts w:ascii="Calibri" w:hAnsi="Calibri"/>
                <w:b w:val="0"/>
                <w:i w:val="0"/>
              </w:rPr>
              <w:t>89,34%</w:t>
            </w:r>
          </w:p>
        </w:tc>
        <w:tc>
          <w:tcPr>
            <w:tcW w:type="dxa" w:w="994"/>
            <w:tcMar>
              <w:top w:w="80" w:type="dxa"/>
              <w:bottom w:w="80" w:type="dxa"/>
              <w:left w:w="120" w:type="dxa"/>
              <w:right w:w="120" w:type="dxa"/>
            </w:tcMar>
            <w:shd w:fill="FFFFFF"/>
          </w:tcPr>
          <w:p>
            <w:pPr>
              <w:spacing w:before="40" w:after="40"/>
            </w:pPr>
            <w:r>
              <w:rPr>
                <w:rFonts w:ascii="Calibri" w:hAnsi="Calibri"/>
                <w:b w:val="0"/>
                <w:i w:val="0"/>
              </w:rPr>
              <w:t>23,4s</w:t>
            </w:r>
          </w:p>
        </w:tc>
      </w:tr>
      <w:tr>
        <w:tc>
          <w:tcPr>
            <w:tcW w:type="dxa" w:w="994"/>
            <w:tcMar>
              <w:top w:w="80" w:type="dxa"/>
              <w:bottom w:w="80" w:type="dxa"/>
              <w:left w:w="120" w:type="dxa"/>
              <w:right w:w="120" w:type="dxa"/>
            </w:tcMar>
            <w:shd w:fill="F9FBFD"/>
          </w:tcPr>
          <w:p>
            <w:pPr>
              <w:spacing w:before="40" w:after="40"/>
            </w:pPr>
            <w:r>
              <w:rPr>
                <w:rFonts w:ascii="Calibri" w:hAnsi="Calibri"/>
                <w:b/>
              </w:rPr>
              <w:t>cs</w:t>
            </w:r>
          </w:p>
        </w:tc>
        <w:tc>
          <w:tcPr>
            <w:tcW w:type="dxa" w:w="994"/>
            <w:tcMar>
              <w:top w:w="80" w:type="dxa"/>
              <w:bottom w:w="80" w:type="dxa"/>
              <w:left w:w="120" w:type="dxa"/>
              <w:right w:w="120" w:type="dxa"/>
            </w:tcMar>
            <w:shd w:fill="F9FBFD"/>
          </w:tcPr>
          <w:p>
            <w:pPr>
              <w:spacing w:before="40" w:after="40"/>
            </w:pPr>
            <w:r>
              <w:rPr>
                <w:rFonts w:ascii="Calibri" w:hAnsi="Calibri"/>
                <w:b w:val="0"/>
                <w:i w:val="0"/>
              </w:rPr>
              <w:t>100</w:t>
            </w:r>
          </w:p>
        </w:tc>
        <w:tc>
          <w:tcPr>
            <w:tcW w:type="dxa" w:w="994"/>
            <w:tcMar>
              <w:top w:w="80" w:type="dxa"/>
              <w:bottom w:w="80" w:type="dxa"/>
              <w:left w:w="120" w:type="dxa"/>
              <w:right w:w="120" w:type="dxa"/>
            </w:tcMar>
            <w:shd w:fill="F9FBFD"/>
          </w:tcPr>
          <w:p>
            <w:pPr>
              <w:spacing w:before="40" w:after="40"/>
            </w:pPr>
            <w:r>
              <w:rPr>
                <w:rFonts w:ascii="Calibri" w:hAnsi="Calibri"/>
                <w:b w:val="0"/>
                <w:i w:val="0"/>
              </w:rPr>
              <w:t>5</w:t>
            </w:r>
          </w:p>
        </w:tc>
        <w:tc>
          <w:tcPr>
            <w:tcW w:type="dxa" w:w="994"/>
            <w:tcMar>
              <w:top w:w="80" w:type="dxa"/>
              <w:bottom w:w="80" w:type="dxa"/>
              <w:left w:w="120" w:type="dxa"/>
              <w:right w:w="120" w:type="dxa"/>
            </w:tcMar>
            <w:shd w:fill="F9FBFD"/>
          </w:tcPr>
          <w:p>
            <w:pPr>
              <w:spacing w:before="40" w:after="40"/>
            </w:pPr>
            <w:r>
              <w:rPr>
                <w:rFonts w:ascii="Calibri" w:hAnsi="Calibri"/>
                <w:b w:val="0"/>
                <w:i w:val="0"/>
              </w:rPr>
              <w:t>306</w:t>
            </w:r>
          </w:p>
        </w:tc>
        <w:tc>
          <w:tcPr>
            <w:tcW w:type="dxa" w:w="994"/>
            <w:tcMar>
              <w:top w:w="80" w:type="dxa"/>
              <w:bottom w:w="80" w:type="dxa"/>
              <w:left w:w="120" w:type="dxa"/>
              <w:right w:w="120" w:type="dxa"/>
            </w:tcMar>
            <w:shd w:fill="F9FBFD"/>
          </w:tcPr>
          <w:p>
            <w:pPr>
              <w:spacing w:before="40" w:after="40"/>
            </w:pPr>
            <w:r>
              <w:rPr>
                <w:rFonts w:ascii="Calibri" w:hAnsi="Calibri"/>
                <w:b w:val="0"/>
                <w:i w:val="0"/>
              </w:rPr>
              <w:t>20.018</w:t>
            </w:r>
          </w:p>
        </w:tc>
        <w:tc>
          <w:tcPr>
            <w:tcW w:type="dxa" w:w="994"/>
            <w:tcMar>
              <w:top w:w="80" w:type="dxa"/>
              <w:bottom w:w="80" w:type="dxa"/>
              <w:left w:w="120" w:type="dxa"/>
              <w:right w:w="120" w:type="dxa"/>
            </w:tcMar>
            <w:shd w:fill="F9FBFD"/>
          </w:tcPr>
          <w:p>
            <w:pPr>
              <w:spacing w:before="40" w:after="40"/>
            </w:pPr>
            <w:r>
              <w:rPr>
                <w:rFonts w:ascii="Calibri" w:hAnsi="Calibri"/>
                <w:b w:val="0"/>
                <w:i w:val="0"/>
              </w:rPr>
              <w:t>208.126</w:t>
            </w:r>
          </w:p>
        </w:tc>
        <w:tc>
          <w:tcPr>
            <w:tcW w:type="dxa" w:w="994"/>
            <w:tcMar>
              <w:top w:w="80" w:type="dxa"/>
              <w:bottom w:w="80" w:type="dxa"/>
              <w:left w:w="120" w:type="dxa"/>
              <w:right w:w="120" w:type="dxa"/>
            </w:tcMar>
            <w:shd w:fill="F9FBFD"/>
          </w:tcPr>
          <w:p>
            <w:pPr>
              <w:spacing w:before="40" w:after="40"/>
            </w:pPr>
            <w:r>
              <w:rPr>
                <w:rFonts w:ascii="Calibri" w:hAnsi="Calibri"/>
                <w:b w:val="0"/>
                <w:i w:val="0"/>
              </w:rPr>
              <w:t>1.752</w:t>
            </w:r>
          </w:p>
        </w:tc>
        <w:tc>
          <w:tcPr>
            <w:tcW w:type="dxa" w:w="994"/>
            <w:tcMar>
              <w:top w:w="80" w:type="dxa"/>
              <w:bottom w:w="80" w:type="dxa"/>
              <w:left w:w="120" w:type="dxa"/>
              <w:right w:w="120" w:type="dxa"/>
            </w:tcMar>
            <w:shd w:fill="F9FBFD"/>
          </w:tcPr>
          <w:p>
            <w:pPr>
              <w:spacing w:before="40" w:after="40"/>
            </w:pPr>
            <w:r>
              <w:rPr>
                <w:rFonts w:ascii="Calibri" w:hAnsi="Calibri"/>
                <w:b/>
              </w:rPr>
              <w:t>21.770</w:t>
            </w:r>
          </w:p>
        </w:tc>
        <w:tc>
          <w:tcPr>
            <w:tcW w:type="dxa" w:w="994"/>
            <w:tcMar>
              <w:top w:w="80" w:type="dxa"/>
              <w:bottom w:w="80" w:type="dxa"/>
              <w:left w:w="120" w:type="dxa"/>
              <w:right w:w="120" w:type="dxa"/>
            </w:tcMar>
            <w:shd w:fill="F9FBFD"/>
          </w:tcPr>
          <w:p>
            <w:pPr>
              <w:spacing w:before="40" w:after="40"/>
            </w:pPr>
            <w:r>
              <w:rPr>
                <w:rFonts w:ascii="Calibri" w:hAnsi="Calibri"/>
                <w:b w:val="0"/>
                <w:i w:val="0"/>
              </w:rPr>
              <w:t>91,23%</w:t>
            </w:r>
          </w:p>
        </w:tc>
        <w:tc>
          <w:tcPr>
            <w:tcW w:type="dxa" w:w="994"/>
            <w:tcMar>
              <w:top w:w="80" w:type="dxa"/>
              <w:bottom w:w="80" w:type="dxa"/>
              <w:left w:w="120" w:type="dxa"/>
              <w:right w:w="120" w:type="dxa"/>
            </w:tcMar>
            <w:shd w:fill="F9FBFD"/>
          </w:tcPr>
          <w:p>
            <w:pPr>
              <w:spacing w:before="40" w:after="40"/>
            </w:pPr>
            <w:r>
              <w:rPr>
                <w:rFonts w:ascii="Calibri" w:hAnsi="Calibri"/>
                <w:b w:val="0"/>
                <w:i w:val="0"/>
              </w:rPr>
              <w:t>26,9s</w:t>
            </w:r>
          </w:p>
        </w:tc>
      </w:tr>
      <w:tr>
        <w:tc>
          <w:tcPr>
            <w:tcW w:type="dxa" w:w="994"/>
            <w:tcMar>
              <w:top w:w="80" w:type="dxa"/>
              <w:bottom w:w="80" w:type="dxa"/>
              <w:left w:w="120" w:type="dxa"/>
              <w:right w:w="120" w:type="dxa"/>
            </w:tcMar>
            <w:shd w:fill="FFFFFF"/>
          </w:tcPr>
          <w:p>
            <w:pPr>
              <w:spacing w:before="40" w:after="40"/>
            </w:pPr>
            <w:r>
              <w:rPr>
                <w:rFonts w:ascii="Calibri" w:hAnsi="Calibri"/>
                <w:b/>
              </w:rPr>
              <w:t>culture</w:t>
            </w:r>
          </w:p>
        </w:tc>
        <w:tc>
          <w:tcPr>
            <w:tcW w:type="dxa" w:w="994"/>
            <w:tcMar>
              <w:top w:w="80" w:type="dxa"/>
              <w:bottom w:w="80" w:type="dxa"/>
              <w:left w:w="120" w:type="dxa"/>
              <w:right w:w="120" w:type="dxa"/>
            </w:tcMar>
            <w:shd w:fill="FFFFFF"/>
          </w:tcPr>
          <w:p>
            <w:pPr>
              <w:spacing w:before="40" w:after="40"/>
            </w:pPr>
            <w:r>
              <w:rPr>
                <w:rFonts w:ascii="Calibri" w:hAnsi="Calibri"/>
                <w:b w:val="0"/>
                <w:i w:val="0"/>
              </w:rPr>
              <w:t>100</w:t>
            </w:r>
          </w:p>
        </w:tc>
        <w:tc>
          <w:tcPr>
            <w:tcW w:type="dxa" w:w="994"/>
            <w:tcMar>
              <w:top w:w="80" w:type="dxa"/>
              <w:bottom w:w="80" w:type="dxa"/>
              <w:left w:w="120" w:type="dxa"/>
              <w:right w:w="120" w:type="dxa"/>
            </w:tcMar>
            <w:shd w:fill="FFFFFF"/>
          </w:tcPr>
          <w:p>
            <w:pPr>
              <w:spacing w:before="40" w:after="40"/>
            </w:pPr>
            <w:r>
              <w:rPr>
                <w:rFonts w:ascii="Calibri" w:hAnsi="Calibri"/>
                <w:b w:val="0"/>
                <w:i w:val="0"/>
              </w:rPr>
              <w:t>5</w:t>
            </w:r>
          </w:p>
        </w:tc>
        <w:tc>
          <w:tcPr>
            <w:tcW w:type="dxa" w:w="994"/>
            <w:tcMar>
              <w:top w:w="80" w:type="dxa"/>
              <w:bottom w:w="80" w:type="dxa"/>
              <w:left w:w="120" w:type="dxa"/>
              <w:right w:w="120" w:type="dxa"/>
            </w:tcMar>
            <w:shd w:fill="FFFFFF"/>
          </w:tcPr>
          <w:p>
            <w:pPr>
              <w:spacing w:before="40" w:after="40"/>
            </w:pPr>
            <w:r>
              <w:rPr>
                <w:rFonts w:ascii="Calibri" w:hAnsi="Calibri"/>
                <w:b w:val="0"/>
                <w:i w:val="0"/>
              </w:rPr>
              <w:t>751</w:t>
            </w:r>
          </w:p>
        </w:tc>
        <w:tc>
          <w:tcPr>
            <w:tcW w:type="dxa" w:w="994"/>
            <w:tcMar>
              <w:top w:w="80" w:type="dxa"/>
              <w:bottom w:w="80" w:type="dxa"/>
              <w:left w:w="120" w:type="dxa"/>
              <w:right w:w="120" w:type="dxa"/>
            </w:tcMar>
            <w:shd w:fill="FFFFFF"/>
          </w:tcPr>
          <w:p>
            <w:pPr>
              <w:spacing w:before="40" w:after="40"/>
            </w:pPr>
            <w:r>
              <w:rPr>
                <w:rFonts w:ascii="Calibri" w:hAnsi="Calibri"/>
                <w:b w:val="0"/>
                <w:i w:val="0"/>
              </w:rPr>
              <w:t>35.233</w:t>
            </w:r>
          </w:p>
        </w:tc>
        <w:tc>
          <w:tcPr>
            <w:tcW w:type="dxa" w:w="994"/>
            <w:tcMar>
              <w:top w:w="80" w:type="dxa"/>
              <w:bottom w:w="80" w:type="dxa"/>
              <w:left w:w="120" w:type="dxa"/>
              <w:right w:w="120" w:type="dxa"/>
            </w:tcMar>
            <w:shd w:fill="FFFFFF"/>
          </w:tcPr>
          <w:p>
            <w:pPr>
              <w:spacing w:before="40" w:after="40"/>
            </w:pPr>
            <w:r>
              <w:rPr>
                <w:rFonts w:ascii="Calibri" w:hAnsi="Calibri"/>
                <w:b w:val="0"/>
                <w:i w:val="0"/>
              </w:rPr>
              <w:t>956.766</w:t>
            </w:r>
          </w:p>
        </w:tc>
        <w:tc>
          <w:tcPr>
            <w:tcW w:type="dxa" w:w="994"/>
            <w:tcMar>
              <w:top w:w="80" w:type="dxa"/>
              <w:bottom w:w="80" w:type="dxa"/>
              <w:left w:w="120" w:type="dxa"/>
              <w:right w:w="120" w:type="dxa"/>
            </w:tcMar>
            <w:shd w:fill="FFFFFF"/>
          </w:tcPr>
          <w:p>
            <w:pPr>
              <w:spacing w:before="40" w:after="40"/>
            </w:pPr>
            <w:r>
              <w:rPr>
                <w:rFonts w:ascii="Calibri" w:hAnsi="Calibri"/>
                <w:b w:val="0"/>
                <w:i w:val="0"/>
              </w:rPr>
              <w:t>2.590</w:t>
            </w:r>
          </w:p>
        </w:tc>
        <w:tc>
          <w:tcPr>
            <w:tcW w:type="dxa" w:w="994"/>
            <w:tcMar>
              <w:top w:w="80" w:type="dxa"/>
              <w:bottom w:w="80" w:type="dxa"/>
              <w:left w:w="120" w:type="dxa"/>
              <w:right w:w="120" w:type="dxa"/>
            </w:tcMar>
            <w:shd w:fill="FFFFFF"/>
          </w:tcPr>
          <w:p>
            <w:pPr>
              <w:spacing w:before="40" w:after="40"/>
            </w:pPr>
            <w:r>
              <w:rPr>
                <w:rFonts w:ascii="Calibri" w:hAnsi="Calibri"/>
                <w:b/>
              </w:rPr>
              <w:t>37.822</w:t>
            </w:r>
          </w:p>
        </w:tc>
        <w:tc>
          <w:tcPr>
            <w:tcW w:type="dxa" w:w="994"/>
            <w:tcMar>
              <w:top w:w="80" w:type="dxa"/>
              <w:bottom w:w="80" w:type="dxa"/>
              <w:left w:w="120" w:type="dxa"/>
              <w:right w:w="120" w:type="dxa"/>
            </w:tcMar>
            <w:shd w:fill="FFFFFF"/>
          </w:tcPr>
          <w:p>
            <w:pPr>
              <w:spacing w:before="40" w:after="40"/>
            </w:pPr>
            <w:r>
              <w:rPr>
                <w:rFonts w:ascii="Calibri" w:hAnsi="Calibri"/>
                <w:b w:val="0"/>
                <w:i w:val="0"/>
              </w:rPr>
              <w:t>96,45%</w:t>
            </w:r>
          </w:p>
        </w:tc>
        <w:tc>
          <w:tcPr>
            <w:tcW w:type="dxa" w:w="994"/>
            <w:tcMar>
              <w:top w:w="80" w:type="dxa"/>
              <w:bottom w:w="80" w:type="dxa"/>
              <w:left w:w="120" w:type="dxa"/>
              <w:right w:w="120" w:type="dxa"/>
            </w:tcMar>
            <w:shd w:fill="FFFFFF"/>
          </w:tcPr>
          <w:p>
            <w:pPr>
              <w:spacing w:before="40" w:after="40"/>
            </w:pPr>
            <w:r>
              <w:rPr>
                <w:rFonts w:ascii="Calibri" w:hAnsi="Calibri"/>
                <w:b w:val="0"/>
                <w:i w:val="0"/>
              </w:rPr>
              <w:t>84,6s</w:t>
            </w:r>
          </w:p>
        </w:tc>
      </w:tr>
      <w:tr>
        <w:tc>
          <w:tcPr>
            <w:tcW w:type="dxa" w:w="994"/>
            <w:tcMar>
              <w:top w:w="80" w:type="dxa"/>
              <w:bottom w:w="80" w:type="dxa"/>
              <w:left w:w="120" w:type="dxa"/>
              <w:right w:w="120" w:type="dxa"/>
            </w:tcMar>
            <w:shd w:fill="F9FBFD"/>
          </w:tcPr>
          <w:p>
            <w:pPr>
              <w:spacing w:before="40" w:after="40"/>
            </w:pPr>
            <w:r>
              <w:rPr>
                <w:rFonts w:ascii="Calibri" w:hAnsi="Calibri"/>
                <w:b/>
              </w:rPr>
              <w:t>dialect</w:t>
            </w:r>
          </w:p>
        </w:tc>
        <w:tc>
          <w:tcPr>
            <w:tcW w:type="dxa" w:w="994"/>
            <w:tcMar>
              <w:top w:w="80" w:type="dxa"/>
              <w:bottom w:w="80" w:type="dxa"/>
              <w:left w:w="120" w:type="dxa"/>
              <w:right w:w="120" w:type="dxa"/>
            </w:tcMar>
            <w:shd w:fill="F9FBFD"/>
          </w:tcPr>
          <w:p>
            <w:pPr>
              <w:spacing w:before="40" w:after="40"/>
            </w:pPr>
            <w:r>
              <w:rPr>
                <w:rFonts w:ascii="Calibri" w:hAnsi="Calibri"/>
                <w:b w:val="0"/>
                <w:i w:val="0"/>
              </w:rPr>
              <w:t>100</w:t>
            </w:r>
          </w:p>
        </w:tc>
        <w:tc>
          <w:tcPr>
            <w:tcW w:type="dxa" w:w="994"/>
            <w:tcMar>
              <w:top w:w="80" w:type="dxa"/>
              <w:bottom w:w="80" w:type="dxa"/>
              <w:left w:w="120" w:type="dxa"/>
              <w:right w:w="120" w:type="dxa"/>
            </w:tcMar>
            <w:shd w:fill="F9FBFD"/>
          </w:tcPr>
          <w:p>
            <w:pPr>
              <w:spacing w:before="40" w:after="40"/>
            </w:pPr>
            <w:r>
              <w:rPr>
                <w:rFonts w:ascii="Calibri" w:hAnsi="Calibri"/>
                <w:b w:val="0"/>
                <w:i w:val="0"/>
              </w:rPr>
              <w:t>5</w:t>
            </w:r>
          </w:p>
        </w:tc>
        <w:tc>
          <w:tcPr>
            <w:tcW w:type="dxa" w:w="994"/>
            <w:tcMar>
              <w:top w:w="80" w:type="dxa"/>
              <w:bottom w:w="80" w:type="dxa"/>
              <w:left w:w="120" w:type="dxa"/>
              <w:right w:w="120" w:type="dxa"/>
            </w:tcMar>
            <w:shd w:fill="F9FBFD"/>
          </w:tcPr>
          <w:p>
            <w:pPr>
              <w:spacing w:before="40" w:after="40"/>
            </w:pPr>
            <w:r>
              <w:rPr>
                <w:rFonts w:ascii="Calibri" w:hAnsi="Calibri"/>
                <w:b w:val="0"/>
                <w:i w:val="0"/>
              </w:rPr>
              <w:t>89</w:t>
            </w:r>
          </w:p>
        </w:tc>
        <w:tc>
          <w:tcPr>
            <w:tcW w:type="dxa" w:w="994"/>
            <w:tcMar>
              <w:top w:w="80" w:type="dxa"/>
              <w:bottom w:w="80" w:type="dxa"/>
              <w:left w:w="120" w:type="dxa"/>
              <w:right w:w="120" w:type="dxa"/>
            </w:tcMar>
            <w:shd w:fill="F9FBFD"/>
          </w:tcPr>
          <w:p>
            <w:pPr>
              <w:spacing w:before="40" w:after="40"/>
            </w:pPr>
            <w:r>
              <w:rPr>
                <w:rFonts w:ascii="Calibri" w:hAnsi="Calibri"/>
                <w:b w:val="0"/>
                <w:i w:val="0"/>
              </w:rPr>
              <w:t>10.050</w:t>
            </w:r>
          </w:p>
        </w:tc>
        <w:tc>
          <w:tcPr>
            <w:tcW w:type="dxa" w:w="994"/>
            <w:tcMar>
              <w:top w:w="80" w:type="dxa"/>
              <w:bottom w:w="80" w:type="dxa"/>
              <w:left w:w="120" w:type="dxa"/>
              <w:right w:w="120" w:type="dxa"/>
            </w:tcMar>
            <w:shd w:fill="F9FBFD"/>
          </w:tcPr>
          <w:p>
            <w:pPr>
              <w:spacing w:before="40" w:after="40"/>
            </w:pPr>
            <w:r>
              <w:rPr>
                <w:rFonts w:ascii="Calibri" w:hAnsi="Calibri"/>
                <w:b w:val="0"/>
                <w:i w:val="0"/>
              </w:rPr>
              <w:t>33.853</w:t>
            </w:r>
          </w:p>
        </w:tc>
        <w:tc>
          <w:tcPr>
            <w:tcW w:type="dxa" w:w="994"/>
            <w:tcMar>
              <w:top w:w="80" w:type="dxa"/>
              <w:bottom w:w="80" w:type="dxa"/>
              <w:left w:w="120" w:type="dxa"/>
              <w:right w:w="120" w:type="dxa"/>
            </w:tcMar>
            <w:shd w:fill="F9FBFD"/>
          </w:tcPr>
          <w:p>
            <w:pPr>
              <w:spacing w:before="40" w:after="40"/>
            </w:pPr>
            <w:r>
              <w:rPr>
                <w:rFonts w:ascii="Calibri" w:hAnsi="Calibri"/>
                <w:b w:val="0"/>
                <w:i w:val="0"/>
              </w:rPr>
              <w:t>1.374</w:t>
            </w:r>
          </w:p>
        </w:tc>
        <w:tc>
          <w:tcPr>
            <w:tcW w:type="dxa" w:w="994"/>
            <w:tcMar>
              <w:top w:w="80" w:type="dxa"/>
              <w:bottom w:w="80" w:type="dxa"/>
              <w:left w:w="120" w:type="dxa"/>
              <w:right w:w="120" w:type="dxa"/>
            </w:tcMar>
            <w:shd w:fill="F9FBFD"/>
          </w:tcPr>
          <w:p>
            <w:pPr>
              <w:spacing w:before="40" w:after="40"/>
            </w:pPr>
            <w:r>
              <w:rPr>
                <w:rFonts w:ascii="Calibri" w:hAnsi="Calibri"/>
                <w:b/>
              </w:rPr>
              <w:t>11.424</w:t>
            </w:r>
          </w:p>
        </w:tc>
        <w:tc>
          <w:tcPr>
            <w:tcW w:type="dxa" w:w="994"/>
            <w:tcMar>
              <w:top w:w="80" w:type="dxa"/>
              <w:bottom w:w="80" w:type="dxa"/>
              <w:left w:w="120" w:type="dxa"/>
              <w:right w:w="120" w:type="dxa"/>
            </w:tcMar>
            <w:shd w:fill="F9FBFD"/>
          </w:tcPr>
          <w:p>
            <w:pPr>
              <w:spacing w:before="40" w:after="40"/>
            </w:pPr>
            <w:r>
              <w:rPr>
                <w:rFonts w:ascii="Calibri" w:hAnsi="Calibri"/>
                <w:b w:val="0"/>
                <w:i w:val="0"/>
              </w:rPr>
              <w:t>77,11%</w:t>
            </w:r>
          </w:p>
        </w:tc>
        <w:tc>
          <w:tcPr>
            <w:tcW w:type="dxa" w:w="994"/>
            <w:tcMar>
              <w:top w:w="80" w:type="dxa"/>
              <w:bottom w:w="80" w:type="dxa"/>
              <w:left w:w="120" w:type="dxa"/>
              <w:right w:w="120" w:type="dxa"/>
            </w:tcMar>
            <w:shd w:fill="F9FBFD"/>
          </w:tcPr>
          <w:p>
            <w:pPr>
              <w:spacing w:before="40" w:after="40"/>
            </w:pPr>
            <w:r>
              <w:rPr>
                <w:rFonts w:ascii="Calibri" w:hAnsi="Calibri"/>
                <w:b w:val="0"/>
                <w:i w:val="0"/>
              </w:rPr>
              <w:t>7,3s</w:t>
            </w:r>
          </w:p>
        </w:tc>
      </w:tr>
      <w:tr>
        <w:tc>
          <w:tcPr>
            <w:tcW w:type="dxa" w:w="994"/>
            <w:tcMar>
              <w:top w:w="80" w:type="dxa"/>
              <w:bottom w:w="80" w:type="dxa"/>
              <w:left w:w="120" w:type="dxa"/>
              <w:right w:w="120" w:type="dxa"/>
            </w:tcMar>
            <w:shd w:fill="FFFFFF"/>
          </w:tcPr>
          <w:p>
            <w:pPr>
              <w:spacing w:before="40" w:after="40"/>
            </w:pPr>
            <w:r>
              <w:rPr>
                <w:rFonts w:ascii="Calibri" w:hAnsi="Calibri"/>
                <w:b/>
              </w:rPr>
              <w:t>drop</w:t>
            </w:r>
          </w:p>
        </w:tc>
        <w:tc>
          <w:tcPr>
            <w:tcW w:type="dxa" w:w="994"/>
            <w:tcMar>
              <w:top w:w="80" w:type="dxa"/>
              <w:bottom w:w="80" w:type="dxa"/>
              <w:left w:w="120" w:type="dxa"/>
              <w:right w:w="120" w:type="dxa"/>
            </w:tcMar>
            <w:shd w:fill="FFFFFF"/>
          </w:tcPr>
          <w:p>
            <w:pPr>
              <w:spacing w:before="40" w:after="40"/>
            </w:pPr>
            <w:r>
              <w:rPr>
                <w:rFonts w:ascii="Calibri" w:hAnsi="Calibri"/>
                <w:b w:val="0"/>
                <w:i w:val="0"/>
              </w:rPr>
              <w:t>200</w:t>
            </w:r>
          </w:p>
        </w:tc>
        <w:tc>
          <w:tcPr>
            <w:tcW w:type="dxa" w:w="994"/>
            <w:tcMar>
              <w:top w:w="80" w:type="dxa"/>
              <w:bottom w:w="80" w:type="dxa"/>
              <w:left w:w="120" w:type="dxa"/>
              <w:right w:w="120" w:type="dxa"/>
            </w:tcMar>
            <w:shd w:fill="FFFFFF"/>
          </w:tcPr>
          <w:p>
            <w:pPr>
              <w:spacing w:before="40" w:after="40"/>
            </w:pPr>
            <w:r>
              <w:rPr>
                <w:rFonts w:ascii="Calibri" w:hAnsi="Calibri"/>
                <w:b w:val="0"/>
                <w:i w:val="0"/>
              </w:rPr>
              <w:t>10</w:t>
            </w:r>
          </w:p>
        </w:tc>
        <w:tc>
          <w:tcPr>
            <w:tcW w:type="dxa" w:w="994"/>
            <w:tcMar>
              <w:top w:w="80" w:type="dxa"/>
              <w:bottom w:w="80" w:type="dxa"/>
              <w:left w:w="120" w:type="dxa"/>
              <w:right w:w="120" w:type="dxa"/>
            </w:tcMar>
            <w:shd w:fill="FFFFFF"/>
          </w:tcPr>
          <w:p>
            <w:pPr>
              <w:spacing w:before="40" w:after="40"/>
            </w:pPr>
            <w:r>
              <w:rPr>
                <w:rFonts w:ascii="Calibri" w:hAnsi="Calibri"/>
                <w:b w:val="0"/>
                <w:i w:val="0"/>
              </w:rPr>
              <w:t>256</w:t>
            </w:r>
          </w:p>
        </w:tc>
        <w:tc>
          <w:tcPr>
            <w:tcW w:type="dxa" w:w="994"/>
            <w:tcMar>
              <w:top w:w="80" w:type="dxa"/>
              <w:bottom w:w="80" w:type="dxa"/>
              <w:left w:w="120" w:type="dxa"/>
              <w:right w:w="120" w:type="dxa"/>
            </w:tcMar>
            <w:shd w:fill="FFFFFF"/>
          </w:tcPr>
          <w:p>
            <w:pPr>
              <w:spacing w:before="40" w:after="40"/>
            </w:pPr>
            <w:r>
              <w:rPr>
                <w:rFonts w:ascii="Calibri" w:hAnsi="Calibri"/>
                <w:b w:val="0"/>
                <w:i w:val="0"/>
              </w:rPr>
              <w:t>12.467</w:t>
            </w:r>
          </w:p>
        </w:tc>
        <w:tc>
          <w:tcPr>
            <w:tcW w:type="dxa" w:w="994"/>
            <w:tcMar>
              <w:top w:w="80" w:type="dxa"/>
              <w:bottom w:w="80" w:type="dxa"/>
              <w:left w:w="120" w:type="dxa"/>
              <w:right w:w="120" w:type="dxa"/>
            </w:tcMar>
            <w:shd w:fill="FFFFFF"/>
          </w:tcPr>
          <w:p>
            <w:pPr>
              <w:spacing w:before="40" w:after="40"/>
            </w:pPr>
            <w:r>
              <w:rPr>
                <w:rFonts w:ascii="Calibri" w:hAnsi="Calibri"/>
                <w:b w:val="0"/>
                <w:i w:val="0"/>
              </w:rPr>
              <w:t>55.807</w:t>
            </w:r>
          </w:p>
        </w:tc>
        <w:tc>
          <w:tcPr>
            <w:tcW w:type="dxa" w:w="994"/>
            <w:tcMar>
              <w:top w:w="80" w:type="dxa"/>
              <w:bottom w:w="80" w:type="dxa"/>
              <w:left w:w="120" w:type="dxa"/>
              <w:right w:w="120" w:type="dxa"/>
            </w:tcMar>
            <w:shd w:fill="FFFFFF"/>
          </w:tcPr>
          <w:p>
            <w:pPr>
              <w:spacing w:before="40" w:after="40"/>
            </w:pPr>
            <w:r>
              <w:rPr>
                <w:rFonts w:ascii="Calibri" w:hAnsi="Calibri"/>
                <w:b w:val="0"/>
                <w:i w:val="0"/>
              </w:rPr>
              <w:t>1.783</w:t>
            </w:r>
          </w:p>
        </w:tc>
        <w:tc>
          <w:tcPr>
            <w:tcW w:type="dxa" w:w="994"/>
            <w:tcMar>
              <w:top w:w="80" w:type="dxa"/>
              <w:bottom w:w="80" w:type="dxa"/>
              <w:left w:w="120" w:type="dxa"/>
              <w:right w:w="120" w:type="dxa"/>
            </w:tcMar>
            <w:shd w:fill="FFFFFF"/>
          </w:tcPr>
          <w:p>
            <w:pPr>
              <w:spacing w:before="40" w:after="40"/>
            </w:pPr>
            <w:r>
              <w:rPr>
                <w:rFonts w:ascii="Calibri" w:hAnsi="Calibri"/>
                <w:b/>
              </w:rPr>
              <w:t>14.250</w:t>
            </w:r>
          </w:p>
        </w:tc>
        <w:tc>
          <w:tcPr>
            <w:tcW w:type="dxa" w:w="994"/>
            <w:tcMar>
              <w:top w:w="80" w:type="dxa"/>
              <w:bottom w:w="80" w:type="dxa"/>
              <w:left w:w="120" w:type="dxa"/>
              <w:right w:w="120" w:type="dxa"/>
            </w:tcMar>
            <w:shd w:fill="FFFFFF"/>
          </w:tcPr>
          <w:p>
            <w:pPr>
              <w:spacing w:before="40" w:after="40"/>
            </w:pPr>
            <w:r>
              <w:rPr>
                <w:rFonts w:ascii="Calibri" w:hAnsi="Calibri"/>
                <w:b w:val="0"/>
                <w:i w:val="0"/>
              </w:rPr>
              <w:t>81,74%</w:t>
            </w:r>
          </w:p>
        </w:tc>
        <w:tc>
          <w:tcPr>
            <w:tcW w:type="dxa" w:w="994"/>
            <w:tcMar>
              <w:top w:w="80" w:type="dxa"/>
              <w:bottom w:w="80" w:type="dxa"/>
              <w:left w:w="120" w:type="dxa"/>
              <w:right w:w="120" w:type="dxa"/>
            </w:tcMar>
            <w:shd w:fill="FFFFFF"/>
          </w:tcPr>
          <w:p>
            <w:pPr>
              <w:spacing w:before="40" w:after="40"/>
            </w:pPr>
            <w:r>
              <w:rPr>
                <w:rFonts w:ascii="Calibri" w:hAnsi="Calibri"/>
                <w:b w:val="0"/>
                <w:i w:val="0"/>
              </w:rPr>
              <w:t>8,8s</w:t>
            </w:r>
          </w:p>
        </w:tc>
      </w:tr>
      <w:tr>
        <w:tc>
          <w:tcPr>
            <w:tcW w:type="dxa" w:w="994"/>
            <w:tcMar>
              <w:top w:w="80" w:type="dxa"/>
              <w:bottom w:w="80" w:type="dxa"/>
              <w:left w:w="120" w:type="dxa"/>
              <w:right w:w="120" w:type="dxa"/>
            </w:tcMar>
            <w:shd w:fill="F9FBFD"/>
          </w:tcPr>
          <w:p>
            <w:pPr>
              <w:spacing w:before="40" w:after="40"/>
            </w:pPr>
            <w:r>
              <w:rPr>
                <w:rFonts w:ascii="Calibri" w:hAnsi="Calibri"/>
                <w:b/>
              </w:rPr>
              <w:t>laws</w:t>
            </w:r>
          </w:p>
        </w:tc>
        <w:tc>
          <w:tcPr>
            <w:tcW w:type="dxa" w:w="994"/>
            <w:tcMar>
              <w:top w:w="80" w:type="dxa"/>
              <w:bottom w:w="80" w:type="dxa"/>
              <w:left w:w="120" w:type="dxa"/>
              <w:right w:w="120" w:type="dxa"/>
            </w:tcMar>
            <w:shd w:fill="F9FBFD"/>
          </w:tcPr>
          <w:p>
            <w:pPr>
              <w:spacing w:before="40" w:after="40"/>
            </w:pPr>
            <w:r>
              <w:rPr>
                <w:rFonts w:ascii="Calibri" w:hAnsi="Calibri"/>
                <w:b w:val="0"/>
                <w:i w:val="0"/>
              </w:rPr>
              <w:t>100</w:t>
            </w:r>
          </w:p>
        </w:tc>
        <w:tc>
          <w:tcPr>
            <w:tcW w:type="dxa" w:w="994"/>
            <w:tcMar>
              <w:top w:w="80" w:type="dxa"/>
              <w:bottom w:w="80" w:type="dxa"/>
              <w:left w:w="120" w:type="dxa"/>
              <w:right w:w="120" w:type="dxa"/>
            </w:tcMar>
            <w:shd w:fill="F9FBFD"/>
          </w:tcPr>
          <w:p>
            <w:pPr>
              <w:spacing w:before="40" w:after="40"/>
            </w:pPr>
            <w:r>
              <w:rPr>
                <w:rFonts w:ascii="Calibri" w:hAnsi="Calibri"/>
                <w:b w:val="0"/>
                <w:i w:val="0"/>
              </w:rPr>
              <w:t>5</w:t>
            </w:r>
          </w:p>
        </w:tc>
        <w:tc>
          <w:tcPr>
            <w:tcW w:type="dxa" w:w="994"/>
            <w:tcMar>
              <w:top w:w="80" w:type="dxa"/>
              <w:bottom w:w="80" w:type="dxa"/>
              <w:left w:w="120" w:type="dxa"/>
              <w:right w:w="120" w:type="dxa"/>
            </w:tcMar>
            <w:shd w:fill="F9FBFD"/>
          </w:tcPr>
          <w:p>
            <w:pPr>
              <w:spacing w:before="40" w:after="40"/>
            </w:pPr>
            <w:r>
              <w:rPr>
                <w:rFonts w:ascii="Calibri" w:hAnsi="Calibri"/>
                <w:b w:val="0"/>
                <w:i w:val="0"/>
              </w:rPr>
              <w:t>343</w:t>
            </w:r>
          </w:p>
        </w:tc>
        <w:tc>
          <w:tcPr>
            <w:tcW w:type="dxa" w:w="994"/>
            <w:tcMar>
              <w:top w:w="80" w:type="dxa"/>
              <w:bottom w:w="80" w:type="dxa"/>
              <w:left w:w="120" w:type="dxa"/>
              <w:right w:w="120" w:type="dxa"/>
            </w:tcMar>
            <w:shd w:fill="F9FBFD"/>
          </w:tcPr>
          <w:p>
            <w:pPr>
              <w:spacing w:before="40" w:after="40"/>
            </w:pPr>
            <w:r>
              <w:rPr>
                <w:rFonts w:ascii="Calibri" w:hAnsi="Calibri"/>
                <w:b w:val="0"/>
                <w:i w:val="0"/>
              </w:rPr>
              <w:t>36.788</w:t>
            </w:r>
          </w:p>
        </w:tc>
        <w:tc>
          <w:tcPr>
            <w:tcW w:type="dxa" w:w="994"/>
            <w:tcMar>
              <w:top w:w="80" w:type="dxa"/>
              <w:bottom w:w="80" w:type="dxa"/>
              <w:left w:w="120" w:type="dxa"/>
              <w:right w:w="120" w:type="dxa"/>
            </w:tcMar>
            <w:shd w:fill="F9FBFD"/>
          </w:tcPr>
          <w:p>
            <w:pPr>
              <w:spacing w:before="40" w:after="40"/>
            </w:pPr>
            <w:r>
              <w:rPr>
                <w:rFonts w:ascii="Calibri" w:hAnsi="Calibri"/>
                <w:b w:val="0"/>
                <w:i w:val="0"/>
              </w:rPr>
              <w:t>367.421</w:t>
            </w:r>
          </w:p>
        </w:tc>
        <w:tc>
          <w:tcPr>
            <w:tcW w:type="dxa" w:w="994"/>
            <w:tcMar>
              <w:top w:w="80" w:type="dxa"/>
              <w:bottom w:w="80" w:type="dxa"/>
              <w:left w:w="120" w:type="dxa"/>
              <w:right w:w="120" w:type="dxa"/>
            </w:tcMar>
            <w:shd w:fill="F9FBFD"/>
          </w:tcPr>
          <w:p>
            <w:pPr>
              <w:spacing w:before="40" w:after="40"/>
            </w:pPr>
            <w:r>
              <w:rPr>
                <w:rFonts w:ascii="Calibri" w:hAnsi="Calibri"/>
                <w:b w:val="0"/>
                <w:i w:val="0"/>
              </w:rPr>
              <w:t>2.500</w:t>
            </w:r>
          </w:p>
        </w:tc>
        <w:tc>
          <w:tcPr>
            <w:tcW w:type="dxa" w:w="994"/>
            <w:tcMar>
              <w:top w:w="80" w:type="dxa"/>
              <w:bottom w:w="80" w:type="dxa"/>
              <w:left w:w="120" w:type="dxa"/>
              <w:right w:w="120" w:type="dxa"/>
            </w:tcMar>
            <w:shd w:fill="F9FBFD"/>
          </w:tcPr>
          <w:p>
            <w:pPr>
              <w:spacing w:before="40" w:after="40"/>
            </w:pPr>
            <w:r>
              <w:rPr>
                <w:rFonts w:ascii="Calibri" w:hAnsi="Calibri"/>
                <w:b/>
              </w:rPr>
              <w:t>39.288</w:t>
            </w:r>
          </w:p>
        </w:tc>
        <w:tc>
          <w:tcPr>
            <w:tcW w:type="dxa" w:w="994"/>
            <w:tcMar>
              <w:top w:w="80" w:type="dxa"/>
              <w:bottom w:w="80" w:type="dxa"/>
              <w:left w:w="120" w:type="dxa"/>
              <w:right w:w="120" w:type="dxa"/>
            </w:tcMar>
            <w:shd w:fill="F9FBFD"/>
          </w:tcPr>
          <w:p>
            <w:pPr>
              <w:spacing w:before="40" w:after="40"/>
            </w:pPr>
            <w:r>
              <w:rPr>
                <w:rFonts w:ascii="Calibri" w:hAnsi="Calibri"/>
                <w:b w:val="0"/>
                <w:i w:val="0"/>
              </w:rPr>
              <w:t>90,90%</w:t>
            </w:r>
          </w:p>
        </w:tc>
        <w:tc>
          <w:tcPr>
            <w:tcW w:type="dxa" w:w="994"/>
            <w:tcMar>
              <w:top w:w="80" w:type="dxa"/>
              <w:bottom w:w="80" w:type="dxa"/>
              <w:left w:w="120" w:type="dxa"/>
              <w:right w:w="120" w:type="dxa"/>
            </w:tcMar>
            <w:shd w:fill="F9FBFD"/>
          </w:tcPr>
          <w:p>
            <w:pPr>
              <w:spacing w:before="40" w:after="40"/>
            </w:pPr>
            <w:r>
              <w:rPr>
                <w:rFonts w:ascii="Calibri" w:hAnsi="Calibri"/>
                <w:b w:val="0"/>
                <w:i w:val="0"/>
              </w:rPr>
              <w:t>20,1s</w:t>
            </w:r>
          </w:p>
        </w:tc>
      </w:tr>
      <w:tr>
        <w:tc>
          <w:tcPr>
            <w:tcW w:type="dxa" w:w="994"/>
            <w:tcMar>
              <w:top w:w="80" w:type="dxa"/>
              <w:bottom w:w="80" w:type="dxa"/>
              <w:left w:w="120" w:type="dxa"/>
              <w:right w:w="120" w:type="dxa"/>
            </w:tcMar>
            <w:shd w:fill="FFFFFF"/>
          </w:tcPr>
          <w:p>
            <w:pPr>
              <w:spacing w:before="40" w:after="40"/>
            </w:pPr>
            <w:r>
              <w:rPr>
                <w:rFonts w:ascii="Calibri" w:hAnsi="Calibri"/>
                <w:b/>
              </w:rPr>
              <w:t>literature</w:t>
            </w:r>
          </w:p>
        </w:tc>
        <w:tc>
          <w:tcPr>
            <w:tcW w:type="dxa" w:w="994"/>
            <w:tcMar>
              <w:top w:w="80" w:type="dxa"/>
              <w:bottom w:w="80" w:type="dxa"/>
              <w:left w:w="120" w:type="dxa"/>
              <w:right w:w="120" w:type="dxa"/>
            </w:tcMar>
            <w:shd w:fill="FFFFFF"/>
          </w:tcPr>
          <w:p>
            <w:pPr>
              <w:spacing w:before="40" w:after="40"/>
            </w:pPr>
            <w:r>
              <w:rPr>
                <w:rFonts w:ascii="Calibri" w:hAnsi="Calibri"/>
                <w:b w:val="0"/>
                <w:i w:val="0"/>
              </w:rPr>
              <w:t>100</w:t>
            </w:r>
          </w:p>
        </w:tc>
        <w:tc>
          <w:tcPr>
            <w:tcW w:type="dxa" w:w="994"/>
            <w:tcMar>
              <w:top w:w="80" w:type="dxa"/>
              <w:bottom w:w="80" w:type="dxa"/>
              <w:left w:w="120" w:type="dxa"/>
              <w:right w:w="120" w:type="dxa"/>
            </w:tcMar>
            <w:shd w:fill="FFFFFF"/>
          </w:tcPr>
          <w:p>
            <w:pPr>
              <w:spacing w:before="40" w:after="40"/>
            </w:pPr>
            <w:r>
              <w:rPr>
                <w:rFonts w:ascii="Calibri" w:hAnsi="Calibri"/>
                <w:b w:val="0"/>
                <w:i w:val="0"/>
              </w:rPr>
              <w:t>5</w:t>
            </w:r>
          </w:p>
        </w:tc>
        <w:tc>
          <w:tcPr>
            <w:tcW w:type="dxa" w:w="994"/>
            <w:tcMar>
              <w:top w:w="80" w:type="dxa"/>
              <w:bottom w:w="80" w:type="dxa"/>
              <w:left w:w="120" w:type="dxa"/>
              <w:right w:w="120" w:type="dxa"/>
            </w:tcMar>
            <w:shd w:fill="FFFFFF"/>
          </w:tcPr>
          <w:p>
            <w:pPr>
              <w:spacing w:before="40" w:after="40"/>
            </w:pPr>
            <w:r>
              <w:rPr>
                <w:rFonts w:ascii="Calibri" w:hAnsi="Calibri"/>
                <w:b w:val="0"/>
                <w:i w:val="0"/>
              </w:rPr>
              <w:t>567</w:t>
            </w:r>
          </w:p>
        </w:tc>
        <w:tc>
          <w:tcPr>
            <w:tcW w:type="dxa" w:w="994"/>
            <w:tcMar>
              <w:top w:w="80" w:type="dxa"/>
              <w:bottom w:w="80" w:type="dxa"/>
              <w:left w:w="120" w:type="dxa"/>
              <w:right w:w="120" w:type="dxa"/>
            </w:tcMar>
            <w:shd w:fill="FFFFFF"/>
          </w:tcPr>
          <w:p>
            <w:pPr>
              <w:spacing w:before="40" w:after="40"/>
            </w:pPr>
            <w:r>
              <w:rPr>
                <w:rFonts w:ascii="Calibri" w:hAnsi="Calibri"/>
                <w:b w:val="0"/>
                <w:i w:val="0"/>
              </w:rPr>
              <w:t>23.216</w:t>
            </w:r>
          </w:p>
        </w:tc>
        <w:tc>
          <w:tcPr>
            <w:tcW w:type="dxa" w:w="994"/>
            <w:tcMar>
              <w:top w:w="80" w:type="dxa"/>
              <w:bottom w:w="80" w:type="dxa"/>
              <w:left w:w="120" w:type="dxa"/>
              <w:right w:w="120" w:type="dxa"/>
            </w:tcMar>
            <w:shd w:fill="FFFFFF"/>
          </w:tcPr>
          <w:p>
            <w:pPr>
              <w:spacing w:before="40" w:after="40"/>
            </w:pPr>
            <w:r>
              <w:rPr>
                <w:rFonts w:ascii="Calibri" w:hAnsi="Calibri"/>
                <w:b w:val="0"/>
                <w:i w:val="0"/>
              </w:rPr>
              <w:t>590.783</w:t>
            </w:r>
          </w:p>
        </w:tc>
        <w:tc>
          <w:tcPr>
            <w:tcW w:type="dxa" w:w="994"/>
            <w:tcMar>
              <w:top w:w="80" w:type="dxa"/>
              <w:bottom w:w="80" w:type="dxa"/>
              <w:left w:w="120" w:type="dxa"/>
              <w:right w:w="120" w:type="dxa"/>
            </w:tcMar>
            <w:shd w:fill="FFFFFF"/>
          </w:tcPr>
          <w:p>
            <w:pPr>
              <w:spacing w:before="40" w:after="40"/>
            </w:pPr>
            <w:r>
              <w:rPr>
                <w:rFonts w:ascii="Calibri" w:hAnsi="Calibri"/>
                <w:b w:val="0"/>
                <w:i w:val="0"/>
              </w:rPr>
              <w:t>2.456</w:t>
            </w:r>
          </w:p>
        </w:tc>
        <w:tc>
          <w:tcPr>
            <w:tcW w:type="dxa" w:w="994"/>
            <w:tcMar>
              <w:top w:w="80" w:type="dxa"/>
              <w:bottom w:w="80" w:type="dxa"/>
              <w:left w:w="120" w:type="dxa"/>
              <w:right w:w="120" w:type="dxa"/>
            </w:tcMar>
            <w:shd w:fill="FFFFFF"/>
          </w:tcPr>
          <w:p>
            <w:pPr>
              <w:spacing w:before="40" w:after="40"/>
            </w:pPr>
            <w:r>
              <w:rPr>
                <w:rFonts w:ascii="Calibri" w:hAnsi="Calibri"/>
                <w:b/>
              </w:rPr>
              <w:t>25.671</w:t>
            </w:r>
          </w:p>
        </w:tc>
        <w:tc>
          <w:tcPr>
            <w:tcW w:type="dxa" w:w="994"/>
            <w:tcMar>
              <w:top w:w="80" w:type="dxa"/>
              <w:bottom w:w="80" w:type="dxa"/>
              <w:left w:w="120" w:type="dxa"/>
              <w:right w:w="120" w:type="dxa"/>
            </w:tcMar>
            <w:shd w:fill="FFFFFF"/>
          </w:tcPr>
          <w:p>
            <w:pPr>
              <w:spacing w:before="40" w:after="40"/>
            </w:pPr>
            <w:r>
              <w:rPr>
                <w:rFonts w:ascii="Calibri" w:hAnsi="Calibri"/>
                <w:b w:val="0"/>
                <w:i w:val="0"/>
              </w:rPr>
              <w:t>96,22%</w:t>
            </w:r>
          </w:p>
        </w:tc>
        <w:tc>
          <w:tcPr>
            <w:tcW w:type="dxa" w:w="994"/>
            <w:tcMar>
              <w:top w:w="80" w:type="dxa"/>
              <w:bottom w:w="80" w:type="dxa"/>
              <w:left w:w="120" w:type="dxa"/>
              <w:right w:w="120" w:type="dxa"/>
            </w:tcMar>
            <w:shd w:fill="FFFFFF"/>
          </w:tcPr>
          <w:p>
            <w:pPr>
              <w:spacing w:before="40" w:after="40"/>
            </w:pPr>
            <w:r>
              <w:rPr>
                <w:rFonts w:ascii="Calibri" w:hAnsi="Calibri"/>
                <w:b w:val="0"/>
                <w:i w:val="0"/>
              </w:rPr>
              <w:t>102,0s</w:t>
            </w:r>
          </w:p>
        </w:tc>
      </w:tr>
      <w:tr>
        <w:tc>
          <w:tcPr>
            <w:tcW w:type="dxa" w:w="994"/>
            <w:tcMar>
              <w:top w:w="80" w:type="dxa"/>
              <w:bottom w:w="80" w:type="dxa"/>
              <w:left w:w="120" w:type="dxa"/>
              <w:right w:w="120" w:type="dxa"/>
            </w:tcMar>
            <w:shd w:fill="F9FBFD"/>
          </w:tcPr>
          <w:p>
            <w:pPr>
              <w:spacing w:before="40" w:after="40"/>
            </w:pPr>
            <w:r>
              <w:rPr>
                <w:rFonts w:ascii="Calibri" w:hAnsi="Calibri"/>
                <w:b/>
              </w:rPr>
              <w:t>logics</w:t>
            </w:r>
          </w:p>
        </w:tc>
        <w:tc>
          <w:tcPr>
            <w:tcW w:type="dxa" w:w="994"/>
            <w:tcMar>
              <w:top w:w="80" w:type="dxa"/>
              <w:bottom w:w="80" w:type="dxa"/>
              <w:left w:w="120" w:type="dxa"/>
              <w:right w:w="120" w:type="dxa"/>
            </w:tcMar>
            <w:shd w:fill="F9FBFD"/>
          </w:tcPr>
          <w:p>
            <w:pPr>
              <w:spacing w:before="40" w:after="40"/>
            </w:pPr>
            <w:r>
              <w:rPr>
                <w:rFonts w:ascii="Calibri" w:hAnsi="Calibri"/>
                <w:b w:val="0"/>
                <w:i w:val="0"/>
              </w:rPr>
              <w:t>225</w:t>
            </w:r>
          </w:p>
        </w:tc>
        <w:tc>
          <w:tcPr>
            <w:tcW w:type="dxa" w:w="994"/>
            <w:tcMar>
              <w:top w:w="80" w:type="dxa"/>
              <w:bottom w:w="80" w:type="dxa"/>
              <w:left w:w="120" w:type="dxa"/>
              <w:right w:w="120" w:type="dxa"/>
            </w:tcMar>
            <w:shd w:fill="F9FBFD"/>
          </w:tcPr>
          <w:p>
            <w:pPr>
              <w:spacing w:before="40" w:after="40"/>
            </w:pPr>
            <w:r>
              <w:rPr>
                <w:rFonts w:ascii="Calibri" w:hAnsi="Calibri"/>
                <w:b w:val="0"/>
                <w:i w:val="0"/>
              </w:rPr>
              <w:t>11</w:t>
            </w:r>
          </w:p>
        </w:tc>
        <w:tc>
          <w:tcPr>
            <w:tcW w:type="dxa" w:w="994"/>
            <w:tcMar>
              <w:top w:w="80" w:type="dxa"/>
              <w:bottom w:w="80" w:type="dxa"/>
              <w:left w:w="120" w:type="dxa"/>
              <w:right w:w="120" w:type="dxa"/>
            </w:tcMar>
            <w:shd w:fill="F9FBFD"/>
          </w:tcPr>
          <w:p>
            <w:pPr>
              <w:spacing w:before="40" w:after="40"/>
            </w:pPr>
            <w:r>
              <w:rPr>
                <w:rFonts w:ascii="Calibri" w:hAnsi="Calibri"/>
                <w:b w:val="0"/>
                <w:i w:val="0"/>
              </w:rPr>
              <w:t>786</w:t>
            </w:r>
          </w:p>
        </w:tc>
        <w:tc>
          <w:tcPr>
            <w:tcW w:type="dxa" w:w="994"/>
            <w:tcMar>
              <w:top w:w="80" w:type="dxa"/>
              <w:bottom w:w="80" w:type="dxa"/>
              <w:left w:w="120" w:type="dxa"/>
              <w:right w:w="120" w:type="dxa"/>
            </w:tcMar>
            <w:shd w:fill="F9FBFD"/>
          </w:tcPr>
          <w:p>
            <w:pPr>
              <w:spacing w:before="40" w:after="40"/>
            </w:pPr>
            <w:r>
              <w:rPr>
                <w:rFonts w:ascii="Calibri" w:hAnsi="Calibri"/>
                <w:b w:val="0"/>
                <w:i w:val="0"/>
              </w:rPr>
              <w:t>38.245</w:t>
            </w:r>
          </w:p>
        </w:tc>
        <w:tc>
          <w:tcPr>
            <w:tcW w:type="dxa" w:w="994"/>
            <w:tcMar>
              <w:top w:w="80" w:type="dxa"/>
              <w:bottom w:w="80" w:type="dxa"/>
              <w:left w:w="120" w:type="dxa"/>
              <w:right w:w="120" w:type="dxa"/>
            </w:tcMar>
            <w:shd w:fill="F9FBFD"/>
          </w:tcPr>
          <w:p>
            <w:pPr>
              <w:spacing w:before="40" w:after="40"/>
            </w:pPr>
            <w:r>
              <w:rPr>
                <w:rFonts w:ascii="Calibri" w:hAnsi="Calibri"/>
                <w:b w:val="0"/>
                <w:i w:val="0"/>
              </w:rPr>
              <w:t>266.883</w:t>
            </w:r>
          </w:p>
        </w:tc>
        <w:tc>
          <w:tcPr>
            <w:tcW w:type="dxa" w:w="994"/>
            <w:tcMar>
              <w:top w:w="80" w:type="dxa"/>
              <w:bottom w:w="80" w:type="dxa"/>
              <w:left w:w="120" w:type="dxa"/>
              <w:right w:w="120" w:type="dxa"/>
            </w:tcMar>
            <w:shd w:fill="F9FBFD"/>
          </w:tcPr>
          <w:p>
            <w:pPr>
              <w:spacing w:before="40" w:after="40"/>
            </w:pPr>
            <w:r>
              <w:rPr>
                <w:rFonts w:ascii="Calibri" w:hAnsi="Calibri"/>
                <w:b w:val="0"/>
                <w:i w:val="0"/>
              </w:rPr>
              <w:t>4.010</w:t>
            </w:r>
          </w:p>
        </w:tc>
        <w:tc>
          <w:tcPr>
            <w:tcW w:type="dxa" w:w="994"/>
            <w:tcMar>
              <w:top w:w="80" w:type="dxa"/>
              <w:bottom w:w="80" w:type="dxa"/>
              <w:left w:w="120" w:type="dxa"/>
              <w:right w:w="120" w:type="dxa"/>
            </w:tcMar>
            <w:shd w:fill="F9FBFD"/>
          </w:tcPr>
          <w:p>
            <w:pPr>
              <w:spacing w:before="40" w:after="40"/>
            </w:pPr>
            <w:r>
              <w:rPr>
                <w:rFonts w:ascii="Calibri" w:hAnsi="Calibri"/>
                <w:b/>
              </w:rPr>
              <w:t>42.255</w:t>
            </w:r>
          </w:p>
        </w:tc>
        <w:tc>
          <w:tcPr>
            <w:tcW w:type="dxa" w:w="994"/>
            <w:tcMar>
              <w:top w:w="80" w:type="dxa"/>
              <w:bottom w:w="80" w:type="dxa"/>
              <w:left w:w="120" w:type="dxa"/>
              <w:right w:w="120" w:type="dxa"/>
            </w:tcMar>
            <w:shd w:fill="F9FBFD"/>
          </w:tcPr>
          <w:p>
            <w:pPr>
              <w:spacing w:before="40" w:after="40"/>
            </w:pPr>
            <w:r>
              <w:rPr>
                <w:rFonts w:ascii="Calibri" w:hAnsi="Calibri"/>
                <w:b w:val="0"/>
                <w:i w:val="0"/>
              </w:rPr>
              <w:t>87,47%</w:t>
            </w:r>
          </w:p>
        </w:tc>
        <w:tc>
          <w:tcPr>
            <w:tcW w:type="dxa" w:w="994"/>
            <w:tcMar>
              <w:top w:w="80" w:type="dxa"/>
              <w:bottom w:w="80" w:type="dxa"/>
              <w:left w:w="120" w:type="dxa"/>
              <w:right w:w="120" w:type="dxa"/>
            </w:tcMar>
            <w:shd w:fill="F9FBFD"/>
          </w:tcPr>
          <w:p>
            <w:pPr>
              <w:spacing w:before="40" w:after="40"/>
            </w:pPr>
            <w:r>
              <w:rPr>
                <w:rFonts w:ascii="Calibri" w:hAnsi="Calibri"/>
                <w:b w:val="0"/>
                <w:i w:val="0"/>
              </w:rPr>
              <w:t>25,3s</w:t>
            </w:r>
          </w:p>
        </w:tc>
      </w:tr>
      <w:tr>
        <w:tc>
          <w:tcPr>
            <w:tcW w:type="dxa" w:w="994"/>
            <w:tcMar>
              <w:top w:w="80" w:type="dxa"/>
              <w:bottom w:w="80" w:type="dxa"/>
              <w:left w:w="120" w:type="dxa"/>
              <w:right w:w="120" w:type="dxa"/>
            </w:tcMar>
            <w:shd w:fill="FFFFFF"/>
          </w:tcPr>
          <w:p>
            <w:pPr>
              <w:spacing w:before="40" w:after="40"/>
            </w:pPr>
            <w:r>
              <w:rPr>
                <w:rFonts w:ascii="Calibri" w:hAnsi="Calibri"/>
                <w:b/>
              </w:rPr>
              <w:t>math</w:t>
            </w:r>
          </w:p>
        </w:tc>
        <w:tc>
          <w:tcPr>
            <w:tcW w:type="dxa" w:w="994"/>
            <w:tcMar>
              <w:top w:w="80" w:type="dxa"/>
              <w:bottom w:w="80" w:type="dxa"/>
              <w:left w:w="120" w:type="dxa"/>
              <w:right w:w="120" w:type="dxa"/>
            </w:tcMar>
            <w:shd w:fill="FFFFFF"/>
          </w:tcPr>
          <w:p>
            <w:pPr>
              <w:spacing w:before="40" w:after="40"/>
            </w:pPr>
            <w:r>
              <w:rPr>
                <w:rFonts w:ascii="Calibri" w:hAnsi="Calibri"/>
                <w:b w:val="0"/>
                <w:i w:val="0"/>
              </w:rPr>
              <w:t>125</w:t>
            </w:r>
          </w:p>
        </w:tc>
        <w:tc>
          <w:tcPr>
            <w:tcW w:type="dxa" w:w="994"/>
            <w:tcMar>
              <w:top w:w="80" w:type="dxa"/>
              <w:bottom w:w="80" w:type="dxa"/>
              <w:left w:w="120" w:type="dxa"/>
              <w:right w:w="120" w:type="dxa"/>
            </w:tcMar>
            <w:shd w:fill="FFFFFF"/>
          </w:tcPr>
          <w:p>
            <w:pPr>
              <w:spacing w:before="40" w:after="40"/>
            </w:pPr>
            <w:r>
              <w:rPr>
                <w:rFonts w:ascii="Calibri" w:hAnsi="Calibri"/>
                <w:b w:val="0"/>
                <w:i w:val="0"/>
              </w:rPr>
              <w:t>6</w:t>
            </w:r>
          </w:p>
        </w:tc>
        <w:tc>
          <w:tcPr>
            <w:tcW w:type="dxa" w:w="994"/>
            <w:tcMar>
              <w:top w:w="80" w:type="dxa"/>
              <w:bottom w:w="80" w:type="dxa"/>
              <w:left w:w="120" w:type="dxa"/>
              <w:right w:w="120" w:type="dxa"/>
            </w:tcMar>
            <w:shd w:fill="FFFFFF"/>
          </w:tcPr>
          <w:p>
            <w:pPr>
              <w:spacing w:before="40" w:after="40"/>
            </w:pPr>
            <w:r>
              <w:rPr>
                <w:rFonts w:ascii="Calibri" w:hAnsi="Calibri"/>
                <w:b w:val="0"/>
                <w:i w:val="0"/>
              </w:rPr>
              <w:t>433</w:t>
            </w:r>
          </w:p>
        </w:tc>
        <w:tc>
          <w:tcPr>
            <w:tcW w:type="dxa" w:w="994"/>
            <w:tcMar>
              <w:top w:w="80" w:type="dxa"/>
              <w:bottom w:w="80" w:type="dxa"/>
              <w:left w:w="120" w:type="dxa"/>
              <w:right w:w="120" w:type="dxa"/>
            </w:tcMar>
            <w:shd w:fill="FFFFFF"/>
          </w:tcPr>
          <w:p>
            <w:pPr>
              <w:spacing w:before="40" w:after="40"/>
            </w:pPr>
            <w:r>
              <w:rPr>
                <w:rFonts w:ascii="Calibri" w:hAnsi="Calibri"/>
                <w:b w:val="0"/>
                <w:i w:val="0"/>
              </w:rPr>
              <w:t>34.296</w:t>
            </w:r>
          </w:p>
        </w:tc>
        <w:tc>
          <w:tcPr>
            <w:tcW w:type="dxa" w:w="994"/>
            <w:tcMar>
              <w:top w:w="80" w:type="dxa"/>
              <w:bottom w:w="80" w:type="dxa"/>
              <w:left w:w="120" w:type="dxa"/>
              <w:right w:w="120" w:type="dxa"/>
            </w:tcMar>
            <w:shd w:fill="FFFFFF"/>
          </w:tcPr>
          <w:p>
            <w:pPr>
              <w:spacing w:before="40" w:after="40"/>
            </w:pPr>
            <w:r>
              <w:rPr>
                <w:rFonts w:ascii="Calibri" w:hAnsi="Calibri"/>
                <w:b w:val="0"/>
                <w:i w:val="0"/>
              </w:rPr>
              <w:t>249.760</w:t>
            </w:r>
          </w:p>
        </w:tc>
        <w:tc>
          <w:tcPr>
            <w:tcW w:type="dxa" w:w="994"/>
            <w:tcMar>
              <w:top w:w="80" w:type="dxa"/>
              <w:bottom w:w="80" w:type="dxa"/>
              <w:left w:w="120" w:type="dxa"/>
              <w:right w:w="120" w:type="dxa"/>
            </w:tcMar>
            <w:shd w:fill="FFFFFF"/>
          </w:tcPr>
          <w:p>
            <w:pPr>
              <w:spacing w:before="40" w:after="40"/>
            </w:pPr>
            <w:r>
              <w:rPr>
                <w:rFonts w:ascii="Calibri" w:hAnsi="Calibri"/>
                <w:b w:val="0"/>
                <w:i w:val="0"/>
              </w:rPr>
              <w:t>4.711</w:t>
            </w:r>
          </w:p>
        </w:tc>
        <w:tc>
          <w:tcPr>
            <w:tcW w:type="dxa" w:w="994"/>
            <w:tcMar>
              <w:top w:w="80" w:type="dxa"/>
              <w:bottom w:w="80" w:type="dxa"/>
              <w:left w:w="120" w:type="dxa"/>
              <w:right w:w="120" w:type="dxa"/>
            </w:tcMar>
            <w:shd w:fill="FFFFFF"/>
          </w:tcPr>
          <w:p>
            <w:pPr>
              <w:spacing w:before="40" w:after="40"/>
            </w:pPr>
            <w:r>
              <w:rPr>
                <w:rFonts w:ascii="Calibri" w:hAnsi="Calibri"/>
                <w:b/>
              </w:rPr>
              <w:t>39.008</w:t>
            </w:r>
          </w:p>
        </w:tc>
        <w:tc>
          <w:tcPr>
            <w:tcW w:type="dxa" w:w="994"/>
            <w:tcMar>
              <w:top w:w="80" w:type="dxa"/>
              <w:bottom w:w="80" w:type="dxa"/>
              <w:left w:w="120" w:type="dxa"/>
              <w:right w:w="120" w:type="dxa"/>
            </w:tcMar>
            <w:shd w:fill="FFFFFF"/>
          </w:tcPr>
          <w:p>
            <w:pPr>
              <w:spacing w:before="40" w:after="40"/>
            </w:pPr>
            <w:r>
              <w:rPr>
                <w:rFonts w:ascii="Calibri" w:hAnsi="Calibri"/>
                <w:b w:val="0"/>
                <w:i w:val="0"/>
              </w:rPr>
              <w:t>87,93%</w:t>
            </w:r>
          </w:p>
        </w:tc>
        <w:tc>
          <w:tcPr>
            <w:tcW w:type="dxa" w:w="994"/>
            <w:tcMar>
              <w:top w:w="80" w:type="dxa"/>
              <w:bottom w:w="80" w:type="dxa"/>
              <w:left w:w="120" w:type="dxa"/>
              <w:right w:w="120" w:type="dxa"/>
            </w:tcMar>
            <w:shd w:fill="FFFFFF"/>
          </w:tcPr>
          <w:p>
            <w:pPr>
              <w:spacing w:before="40" w:after="40"/>
            </w:pPr>
            <w:r>
              <w:rPr>
                <w:rFonts w:ascii="Calibri" w:hAnsi="Calibri"/>
                <w:b w:val="0"/>
                <w:i w:val="0"/>
              </w:rPr>
              <w:t>25,2s</w:t>
            </w:r>
          </w:p>
        </w:tc>
      </w:tr>
      <w:tr>
        <w:tc>
          <w:tcPr>
            <w:tcW w:type="dxa" w:w="994"/>
            <w:tcMar>
              <w:top w:w="80" w:type="dxa"/>
              <w:bottom w:w="80" w:type="dxa"/>
              <w:left w:w="120" w:type="dxa"/>
              <w:right w:w="120" w:type="dxa"/>
            </w:tcMar>
            <w:shd w:fill="F9FBFD"/>
          </w:tcPr>
          <w:p>
            <w:pPr>
              <w:spacing w:before="40" w:after="40"/>
            </w:pPr>
            <w:r>
              <w:rPr>
                <w:rFonts w:ascii="Calibri" w:hAnsi="Calibri"/>
                <w:b/>
              </w:rPr>
              <w:t>medicine</w:t>
            </w:r>
          </w:p>
        </w:tc>
        <w:tc>
          <w:tcPr>
            <w:tcW w:type="dxa" w:w="994"/>
            <w:tcMar>
              <w:top w:w="80" w:type="dxa"/>
              <w:bottom w:w="80" w:type="dxa"/>
              <w:left w:w="120" w:type="dxa"/>
              <w:right w:w="120" w:type="dxa"/>
            </w:tcMar>
            <w:shd w:fill="F9FBFD"/>
          </w:tcPr>
          <w:p>
            <w:pPr>
              <w:spacing w:before="40" w:after="40"/>
            </w:pPr>
            <w:r>
              <w:rPr>
                <w:rFonts w:ascii="Calibri" w:hAnsi="Calibri"/>
                <w:b w:val="0"/>
                <w:i w:val="0"/>
              </w:rPr>
              <w:t>100</w:t>
            </w:r>
          </w:p>
        </w:tc>
        <w:tc>
          <w:tcPr>
            <w:tcW w:type="dxa" w:w="994"/>
            <w:tcMar>
              <w:top w:w="80" w:type="dxa"/>
              <w:bottom w:w="80" w:type="dxa"/>
              <w:left w:w="120" w:type="dxa"/>
              <w:right w:w="120" w:type="dxa"/>
            </w:tcMar>
            <w:shd w:fill="F9FBFD"/>
          </w:tcPr>
          <w:p>
            <w:pPr>
              <w:spacing w:before="40" w:after="40"/>
            </w:pPr>
            <w:r>
              <w:rPr>
                <w:rFonts w:ascii="Calibri" w:hAnsi="Calibri"/>
                <w:b w:val="0"/>
                <w:i w:val="0"/>
              </w:rPr>
              <w:t>5</w:t>
            </w:r>
          </w:p>
        </w:tc>
        <w:tc>
          <w:tcPr>
            <w:tcW w:type="dxa" w:w="994"/>
            <w:tcMar>
              <w:top w:w="80" w:type="dxa"/>
              <w:bottom w:w="80" w:type="dxa"/>
              <w:left w:w="120" w:type="dxa"/>
              <w:right w:w="120" w:type="dxa"/>
            </w:tcMar>
            <w:shd w:fill="F9FBFD"/>
          </w:tcPr>
          <w:p>
            <w:pPr>
              <w:spacing w:before="40" w:after="40"/>
            </w:pPr>
            <w:r>
              <w:rPr>
                <w:rFonts w:ascii="Calibri" w:hAnsi="Calibri"/>
                <w:b w:val="0"/>
                <w:i w:val="0"/>
              </w:rPr>
              <w:t>423</w:t>
            </w:r>
          </w:p>
        </w:tc>
        <w:tc>
          <w:tcPr>
            <w:tcW w:type="dxa" w:w="994"/>
            <w:tcMar>
              <w:top w:w="80" w:type="dxa"/>
              <w:bottom w:w="80" w:type="dxa"/>
              <w:left w:w="120" w:type="dxa"/>
              <w:right w:w="120" w:type="dxa"/>
            </w:tcMar>
            <w:shd w:fill="F9FBFD"/>
          </w:tcPr>
          <w:p>
            <w:pPr>
              <w:spacing w:before="40" w:after="40"/>
            </w:pPr>
            <w:r>
              <w:rPr>
                <w:rFonts w:ascii="Calibri" w:hAnsi="Calibri"/>
                <w:b w:val="0"/>
                <w:i w:val="0"/>
              </w:rPr>
              <w:t>27.750</w:t>
            </w:r>
          </w:p>
        </w:tc>
        <w:tc>
          <w:tcPr>
            <w:tcW w:type="dxa" w:w="994"/>
            <w:tcMar>
              <w:top w:w="80" w:type="dxa"/>
              <w:bottom w:w="80" w:type="dxa"/>
              <w:left w:w="120" w:type="dxa"/>
              <w:right w:w="120" w:type="dxa"/>
            </w:tcMar>
            <w:shd w:fill="F9FBFD"/>
          </w:tcPr>
          <w:p>
            <w:pPr>
              <w:spacing w:before="40" w:after="40"/>
            </w:pPr>
            <w:r>
              <w:rPr>
                <w:rFonts w:ascii="Calibri" w:hAnsi="Calibri"/>
                <w:b w:val="0"/>
                <w:i w:val="0"/>
              </w:rPr>
              <w:t>432.109</w:t>
            </w:r>
          </w:p>
        </w:tc>
        <w:tc>
          <w:tcPr>
            <w:tcW w:type="dxa" w:w="994"/>
            <w:tcMar>
              <w:top w:w="80" w:type="dxa"/>
              <w:bottom w:w="80" w:type="dxa"/>
              <w:left w:w="120" w:type="dxa"/>
              <w:right w:w="120" w:type="dxa"/>
            </w:tcMar>
            <w:shd w:fill="F9FBFD"/>
          </w:tcPr>
          <w:p>
            <w:pPr>
              <w:spacing w:before="40" w:after="40"/>
            </w:pPr>
            <w:r>
              <w:rPr>
                <w:rFonts w:ascii="Calibri" w:hAnsi="Calibri"/>
                <w:b w:val="0"/>
                <w:i w:val="0"/>
              </w:rPr>
              <w:t>2.158</w:t>
            </w:r>
          </w:p>
        </w:tc>
        <w:tc>
          <w:tcPr>
            <w:tcW w:type="dxa" w:w="994"/>
            <w:tcMar>
              <w:top w:w="80" w:type="dxa"/>
              <w:bottom w:w="80" w:type="dxa"/>
              <w:left w:w="120" w:type="dxa"/>
              <w:right w:w="120" w:type="dxa"/>
            </w:tcMar>
            <w:shd w:fill="F9FBFD"/>
          </w:tcPr>
          <w:p>
            <w:pPr>
              <w:spacing w:before="40" w:after="40"/>
            </w:pPr>
            <w:r>
              <w:rPr>
                <w:rFonts w:ascii="Calibri" w:hAnsi="Calibri"/>
                <w:b/>
              </w:rPr>
              <w:t>29.909</w:t>
            </w:r>
          </w:p>
        </w:tc>
        <w:tc>
          <w:tcPr>
            <w:tcW w:type="dxa" w:w="994"/>
            <w:tcMar>
              <w:top w:w="80" w:type="dxa"/>
              <w:bottom w:w="80" w:type="dxa"/>
              <w:left w:w="120" w:type="dxa"/>
              <w:right w:w="120" w:type="dxa"/>
            </w:tcMar>
            <w:shd w:fill="F9FBFD"/>
          </w:tcPr>
          <w:p>
            <w:pPr>
              <w:spacing w:before="40" w:after="40"/>
            </w:pPr>
            <w:r>
              <w:rPr>
                <w:rFonts w:ascii="Calibri" w:hAnsi="Calibri"/>
                <w:b w:val="0"/>
                <w:i w:val="0"/>
              </w:rPr>
              <w:t>93,97%</w:t>
            </w:r>
          </w:p>
        </w:tc>
        <w:tc>
          <w:tcPr>
            <w:tcW w:type="dxa" w:w="994"/>
            <w:tcMar>
              <w:top w:w="80" w:type="dxa"/>
              <w:bottom w:w="80" w:type="dxa"/>
              <w:left w:w="120" w:type="dxa"/>
              <w:right w:w="120" w:type="dxa"/>
            </w:tcMar>
            <w:shd w:fill="F9FBFD"/>
          </w:tcPr>
          <w:p>
            <w:pPr>
              <w:spacing w:before="40" w:after="40"/>
            </w:pPr>
            <w:r>
              <w:rPr>
                <w:rFonts w:ascii="Calibri" w:hAnsi="Calibri"/>
                <w:b w:val="0"/>
                <w:i w:val="0"/>
              </w:rPr>
              <w:t>35,7s</w:t>
            </w:r>
          </w:p>
        </w:tc>
      </w:tr>
      <w:tr>
        <w:tc>
          <w:tcPr>
            <w:tcW w:type="dxa" w:w="994"/>
            <w:tcMar>
              <w:top w:w="80" w:type="dxa"/>
              <w:bottom w:w="80" w:type="dxa"/>
              <w:left w:w="120" w:type="dxa"/>
              <w:right w:w="120" w:type="dxa"/>
            </w:tcMar>
            <w:shd w:fill="FFFFFF"/>
          </w:tcPr>
          <w:p>
            <w:pPr>
              <w:spacing w:before="40" w:after="40"/>
            </w:pPr>
            <w:r>
              <w:rPr>
                <w:rFonts w:ascii="Calibri" w:hAnsi="Calibri"/>
                <w:b/>
              </w:rPr>
              <w:t>physics</w:t>
            </w:r>
          </w:p>
        </w:tc>
        <w:tc>
          <w:tcPr>
            <w:tcW w:type="dxa" w:w="994"/>
            <w:tcMar>
              <w:top w:w="80" w:type="dxa"/>
              <w:bottom w:w="80" w:type="dxa"/>
              <w:left w:w="120" w:type="dxa"/>
              <w:right w:w="120" w:type="dxa"/>
            </w:tcMar>
            <w:shd w:fill="FFFFFF"/>
          </w:tcPr>
          <w:p>
            <w:pPr>
              <w:spacing w:before="40" w:after="40"/>
            </w:pPr>
            <w:r>
              <w:rPr>
                <w:rFonts w:ascii="Calibri" w:hAnsi="Calibri"/>
                <w:b w:val="0"/>
                <w:i w:val="0"/>
              </w:rPr>
              <w:t>147</w:t>
            </w:r>
          </w:p>
        </w:tc>
        <w:tc>
          <w:tcPr>
            <w:tcW w:type="dxa" w:w="994"/>
            <w:tcMar>
              <w:top w:w="80" w:type="dxa"/>
              <w:bottom w:w="80" w:type="dxa"/>
              <w:left w:w="120" w:type="dxa"/>
              <w:right w:w="120" w:type="dxa"/>
            </w:tcMar>
            <w:shd w:fill="FFFFFF"/>
          </w:tcPr>
          <w:p>
            <w:pPr>
              <w:spacing w:before="40" w:after="40"/>
            </w:pPr>
            <w:r>
              <w:rPr>
                <w:rFonts w:ascii="Calibri" w:hAnsi="Calibri"/>
                <w:b w:val="0"/>
                <w:i w:val="0"/>
              </w:rPr>
              <w:t>7</w:t>
            </w:r>
          </w:p>
        </w:tc>
        <w:tc>
          <w:tcPr>
            <w:tcW w:type="dxa" w:w="994"/>
            <w:tcMar>
              <w:top w:w="80" w:type="dxa"/>
              <w:bottom w:w="80" w:type="dxa"/>
              <w:left w:w="120" w:type="dxa"/>
              <w:right w:w="120" w:type="dxa"/>
            </w:tcMar>
            <w:shd w:fill="FFFFFF"/>
          </w:tcPr>
          <w:p>
            <w:pPr>
              <w:spacing w:before="40" w:after="40"/>
            </w:pPr>
            <w:r>
              <w:rPr>
                <w:rFonts w:ascii="Calibri" w:hAnsi="Calibri"/>
                <w:b w:val="0"/>
                <w:i w:val="0"/>
              </w:rPr>
              <w:t>513</w:t>
            </w:r>
          </w:p>
        </w:tc>
        <w:tc>
          <w:tcPr>
            <w:tcW w:type="dxa" w:w="994"/>
            <w:tcMar>
              <w:top w:w="80" w:type="dxa"/>
              <w:bottom w:w="80" w:type="dxa"/>
              <w:left w:w="120" w:type="dxa"/>
              <w:right w:w="120" w:type="dxa"/>
            </w:tcMar>
            <w:shd w:fill="FFFFFF"/>
          </w:tcPr>
          <w:p>
            <w:pPr>
              <w:spacing w:before="40" w:after="40"/>
            </w:pPr>
            <w:r>
              <w:rPr>
                <w:rFonts w:ascii="Calibri" w:hAnsi="Calibri"/>
                <w:b w:val="0"/>
                <w:i w:val="0"/>
              </w:rPr>
              <w:t>34.413</w:t>
            </w:r>
          </w:p>
        </w:tc>
        <w:tc>
          <w:tcPr>
            <w:tcW w:type="dxa" w:w="994"/>
            <w:tcMar>
              <w:top w:w="80" w:type="dxa"/>
              <w:bottom w:w="80" w:type="dxa"/>
              <w:left w:w="120" w:type="dxa"/>
              <w:right w:w="120" w:type="dxa"/>
            </w:tcMar>
            <w:shd w:fill="FFFFFF"/>
          </w:tcPr>
          <w:p>
            <w:pPr>
              <w:spacing w:before="40" w:after="40"/>
            </w:pPr>
            <w:r>
              <w:rPr>
                <w:rFonts w:ascii="Calibri" w:hAnsi="Calibri"/>
                <w:b w:val="0"/>
                <w:i w:val="0"/>
              </w:rPr>
              <w:t>314.546</w:t>
            </w:r>
          </w:p>
        </w:tc>
        <w:tc>
          <w:tcPr>
            <w:tcW w:type="dxa" w:w="994"/>
            <w:tcMar>
              <w:top w:w="80" w:type="dxa"/>
              <w:bottom w:w="80" w:type="dxa"/>
              <w:left w:w="120" w:type="dxa"/>
              <w:right w:w="120" w:type="dxa"/>
            </w:tcMar>
            <w:shd w:fill="FFFFFF"/>
          </w:tcPr>
          <w:p>
            <w:pPr>
              <w:spacing w:before="40" w:after="40"/>
            </w:pPr>
            <w:r>
              <w:rPr>
                <w:rFonts w:ascii="Calibri" w:hAnsi="Calibri"/>
                <w:b w:val="0"/>
                <w:i w:val="0"/>
              </w:rPr>
              <w:t>3.668</w:t>
            </w:r>
          </w:p>
        </w:tc>
        <w:tc>
          <w:tcPr>
            <w:tcW w:type="dxa" w:w="994"/>
            <w:tcMar>
              <w:top w:w="80" w:type="dxa"/>
              <w:bottom w:w="80" w:type="dxa"/>
              <w:left w:w="120" w:type="dxa"/>
              <w:right w:w="120" w:type="dxa"/>
            </w:tcMar>
            <w:shd w:fill="FFFFFF"/>
          </w:tcPr>
          <w:p>
            <w:pPr>
              <w:spacing w:before="40" w:after="40"/>
            </w:pPr>
            <w:r>
              <w:rPr>
                <w:rFonts w:ascii="Calibri" w:hAnsi="Calibri"/>
                <w:b/>
              </w:rPr>
              <w:t>38.081</w:t>
            </w:r>
          </w:p>
        </w:tc>
        <w:tc>
          <w:tcPr>
            <w:tcW w:type="dxa" w:w="994"/>
            <w:tcMar>
              <w:top w:w="80" w:type="dxa"/>
              <w:bottom w:w="80" w:type="dxa"/>
              <w:left w:w="120" w:type="dxa"/>
              <w:right w:w="120" w:type="dxa"/>
            </w:tcMar>
            <w:shd w:fill="FFFFFF"/>
          </w:tcPr>
          <w:p>
            <w:pPr>
              <w:spacing w:before="40" w:after="40"/>
            </w:pPr>
            <w:r>
              <w:rPr>
                <w:rFonts w:ascii="Calibri" w:hAnsi="Calibri"/>
                <w:b w:val="0"/>
                <w:i w:val="0"/>
              </w:rPr>
              <w:t>90,14%</w:t>
            </w:r>
          </w:p>
        </w:tc>
        <w:tc>
          <w:tcPr>
            <w:tcW w:type="dxa" w:w="994"/>
            <w:tcMar>
              <w:top w:w="80" w:type="dxa"/>
              <w:bottom w:w="80" w:type="dxa"/>
              <w:left w:w="120" w:type="dxa"/>
              <w:right w:w="120" w:type="dxa"/>
            </w:tcMar>
            <w:shd w:fill="FFFFFF"/>
          </w:tcPr>
          <w:p>
            <w:pPr>
              <w:spacing w:before="40" w:after="40"/>
            </w:pPr>
            <w:r>
              <w:rPr>
                <w:rFonts w:ascii="Calibri" w:hAnsi="Calibri"/>
                <w:b w:val="0"/>
                <w:i w:val="0"/>
              </w:rPr>
              <w:t>23,4s</w:t>
            </w:r>
          </w:p>
        </w:tc>
      </w:tr>
      <w:tr>
        <w:tc>
          <w:tcPr>
            <w:tcW w:type="dxa" w:w="994"/>
            <w:tcMar>
              <w:top w:w="80" w:type="dxa"/>
              <w:bottom w:w="80" w:type="dxa"/>
              <w:left w:w="120" w:type="dxa"/>
              <w:right w:w="120" w:type="dxa"/>
            </w:tcMar>
            <w:shd w:fill="F9FBFD"/>
          </w:tcPr>
          <w:p>
            <w:pPr>
              <w:spacing w:before="40" w:after="40"/>
            </w:pPr>
            <w:r>
              <w:rPr>
                <w:rFonts w:ascii="Calibri" w:hAnsi="Calibri"/>
                <w:b/>
              </w:rPr>
              <w:t>psychology</w:t>
            </w:r>
          </w:p>
        </w:tc>
        <w:tc>
          <w:tcPr>
            <w:tcW w:type="dxa" w:w="994"/>
            <w:tcMar>
              <w:top w:w="80" w:type="dxa"/>
              <w:bottom w:w="80" w:type="dxa"/>
              <w:left w:w="120" w:type="dxa"/>
              <w:right w:w="120" w:type="dxa"/>
            </w:tcMar>
            <w:shd w:fill="F9FBFD"/>
          </w:tcPr>
          <w:p>
            <w:pPr>
              <w:spacing w:before="40" w:after="40"/>
            </w:pPr>
            <w:r>
              <w:rPr>
                <w:rFonts w:ascii="Calibri" w:hAnsi="Calibri"/>
                <w:b w:val="0"/>
                <w:i w:val="0"/>
              </w:rPr>
              <w:t>100</w:t>
            </w:r>
          </w:p>
        </w:tc>
        <w:tc>
          <w:tcPr>
            <w:tcW w:type="dxa" w:w="994"/>
            <w:tcMar>
              <w:top w:w="80" w:type="dxa"/>
              <w:bottom w:w="80" w:type="dxa"/>
              <w:left w:w="120" w:type="dxa"/>
              <w:right w:w="120" w:type="dxa"/>
            </w:tcMar>
            <w:shd w:fill="F9FBFD"/>
          </w:tcPr>
          <w:p>
            <w:pPr>
              <w:spacing w:before="40" w:after="40"/>
            </w:pPr>
            <w:r>
              <w:rPr>
                <w:rFonts w:ascii="Calibri" w:hAnsi="Calibri"/>
                <w:b w:val="0"/>
                <w:i w:val="0"/>
              </w:rPr>
              <w:t>5</w:t>
            </w:r>
          </w:p>
        </w:tc>
        <w:tc>
          <w:tcPr>
            <w:tcW w:type="dxa" w:w="994"/>
            <w:tcMar>
              <w:top w:w="80" w:type="dxa"/>
              <w:bottom w:w="80" w:type="dxa"/>
              <w:left w:w="120" w:type="dxa"/>
              <w:right w:w="120" w:type="dxa"/>
            </w:tcMar>
            <w:shd w:fill="F9FBFD"/>
          </w:tcPr>
          <w:p>
            <w:pPr>
              <w:spacing w:before="40" w:after="40"/>
            </w:pPr>
            <w:r>
              <w:rPr>
                <w:rFonts w:ascii="Calibri" w:hAnsi="Calibri"/>
                <w:b w:val="0"/>
                <w:i w:val="0"/>
              </w:rPr>
              <w:t>492</w:t>
            </w:r>
          </w:p>
        </w:tc>
        <w:tc>
          <w:tcPr>
            <w:tcW w:type="dxa" w:w="994"/>
            <w:tcMar>
              <w:top w:w="80" w:type="dxa"/>
              <w:bottom w:w="80" w:type="dxa"/>
              <w:left w:w="120" w:type="dxa"/>
              <w:right w:w="120" w:type="dxa"/>
            </w:tcMar>
            <w:shd w:fill="F9FBFD"/>
          </w:tcPr>
          <w:p>
            <w:pPr>
              <w:spacing w:before="40" w:after="40"/>
            </w:pPr>
            <w:r>
              <w:rPr>
                <w:rFonts w:ascii="Calibri" w:hAnsi="Calibri"/>
                <w:b w:val="0"/>
                <w:i w:val="0"/>
              </w:rPr>
              <w:t>16.157</w:t>
            </w:r>
          </w:p>
        </w:tc>
        <w:tc>
          <w:tcPr>
            <w:tcW w:type="dxa" w:w="994"/>
            <w:tcMar>
              <w:top w:w="80" w:type="dxa"/>
              <w:bottom w:w="80" w:type="dxa"/>
              <w:left w:w="120" w:type="dxa"/>
              <w:right w:w="120" w:type="dxa"/>
            </w:tcMar>
            <w:shd w:fill="F9FBFD"/>
          </w:tcPr>
          <w:p>
            <w:pPr>
              <w:spacing w:before="40" w:after="40"/>
            </w:pPr>
            <w:r>
              <w:rPr>
                <w:rFonts w:ascii="Calibri" w:hAnsi="Calibri"/>
                <w:b w:val="0"/>
                <w:i w:val="0"/>
              </w:rPr>
              <w:t>481.813</w:t>
            </w:r>
          </w:p>
        </w:tc>
        <w:tc>
          <w:tcPr>
            <w:tcW w:type="dxa" w:w="994"/>
            <w:tcMar>
              <w:top w:w="80" w:type="dxa"/>
              <w:bottom w:w="80" w:type="dxa"/>
              <w:left w:w="120" w:type="dxa"/>
              <w:right w:w="120" w:type="dxa"/>
            </w:tcMar>
            <w:shd w:fill="F9FBFD"/>
          </w:tcPr>
          <w:p>
            <w:pPr>
              <w:spacing w:before="40" w:after="40"/>
            </w:pPr>
            <w:r>
              <w:rPr>
                <w:rFonts w:ascii="Calibri" w:hAnsi="Calibri"/>
                <w:b w:val="0"/>
                <w:i w:val="0"/>
              </w:rPr>
              <w:t>2.236</w:t>
            </w:r>
          </w:p>
        </w:tc>
        <w:tc>
          <w:tcPr>
            <w:tcW w:type="dxa" w:w="994"/>
            <w:tcMar>
              <w:top w:w="80" w:type="dxa"/>
              <w:bottom w:w="80" w:type="dxa"/>
              <w:left w:w="120" w:type="dxa"/>
              <w:right w:w="120" w:type="dxa"/>
            </w:tcMar>
            <w:shd w:fill="F9FBFD"/>
          </w:tcPr>
          <w:p>
            <w:pPr>
              <w:spacing w:before="40" w:after="40"/>
            </w:pPr>
            <w:r>
              <w:rPr>
                <w:rFonts w:ascii="Calibri" w:hAnsi="Calibri"/>
                <w:b/>
              </w:rPr>
              <w:t>18.393</w:t>
            </w:r>
          </w:p>
        </w:tc>
        <w:tc>
          <w:tcPr>
            <w:tcW w:type="dxa" w:w="994"/>
            <w:tcMar>
              <w:top w:w="80" w:type="dxa"/>
              <w:bottom w:w="80" w:type="dxa"/>
              <w:left w:w="120" w:type="dxa"/>
              <w:right w:w="120" w:type="dxa"/>
            </w:tcMar>
            <w:shd w:fill="F9FBFD"/>
          </w:tcPr>
          <w:p>
            <w:pPr>
              <w:spacing w:before="40" w:after="40"/>
            </w:pPr>
            <w:r>
              <w:rPr>
                <w:rFonts w:ascii="Calibri" w:hAnsi="Calibri"/>
                <w:b w:val="0"/>
                <w:i w:val="0"/>
              </w:rPr>
              <w:t>96,76%</w:t>
            </w:r>
          </w:p>
        </w:tc>
        <w:tc>
          <w:tcPr>
            <w:tcW w:type="dxa" w:w="994"/>
            <w:tcMar>
              <w:top w:w="80" w:type="dxa"/>
              <w:bottom w:w="80" w:type="dxa"/>
              <w:left w:w="120" w:type="dxa"/>
              <w:right w:w="120" w:type="dxa"/>
            </w:tcMar>
            <w:shd w:fill="F9FBFD"/>
          </w:tcPr>
          <w:p>
            <w:pPr>
              <w:spacing w:before="40" w:after="40"/>
            </w:pPr>
            <w:r>
              <w:rPr>
                <w:rFonts w:ascii="Calibri" w:hAnsi="Calibri"/>
                <w:b w:val="0"/>
                <w:i w:val="0"/>
              </w:rPr>
              <w:t>82,1s</w:t>
            </w:r>
          </w:p>
        </w:tc>
      </w:tr>
      <w:tr>
        <w:tc>
          <w:tcPr>
            <w:tcW w:type="dxa" w:w="994"/>
            <w:tcMar>
              <w:top w:w="80" w:type="dxa"/>
              <w:bottom w:w="80" w:type="dxa"/>
              <w:left w:w="120" w:type="dxa"/>
              <w:right w:w="120" w:type="dxa"/>
            </w:tcMar>
            <w:shd w:fill="FFFFFF"/>
          </w:tcPr>
          <w:p>
            <w:pPr>
              <w:spacing w:before="40" w:after="40"/>
            </w:pPr>
            <w:r>
              <w:rPr>
                <w:rFonts w:ascii="Calibri" w:hAnsi="Calibri"/>
                <w:b/>
              </w:rPr>
              <w:t>squad</w:t>
            </w:r>
          </w:p>
        </w:tc>
        <w:tc>
          <w:tcPr>
            <w:tcW w:type="dxa" w:w="994"/>
            <w:tcMar>
              <w:top w:w="80" w:type="dxa"/>
              <w:bottom w:w="80" w:type="dxa"/>
              <w:left w:w="120" w:type="dxa"/>
              <w:right w:w="120" w:type="dxa"/>
            </w:tcMar>
            <w:shd w:fill="FFFFFF"/>
          </w:tcPr>
          <w:p>
            <w:pPr>
              <w:spacing w:before="40" w:after="40"/>
            </w:pPr>
            <w:r>
              <w:rPr>
                <w:rFonts w:ascii="Calibri" w:hAnsi="Calibri"/>
                <w:b w:val="0"/>
                <w:i w:val="0"/>
              </w:rPr>
              <w:t>200</w:t>
            </w:r>
          </w:p>
        </w:tc>
        <w:tc>
          <w:tcPr>
            <w:tcW w:type="dxa" w:w="994"/>
            <w:tcMar>
              <w:top w:w="80" w:type="dxa"/>
              <w:bottom w:w="80" w:type="dxa"/>
              <w:left w:w="120" w:type="dxa"/>
              <w:right w:w="120" w:type="dxa"/>
            </w:tcMar>
            <w:shd w:fill="FFFFFF"/>
          </w:tcPr>
          <w:p>
            <w:pPr>
              <w:spacing w:before="40" w:after="40"/>
            </w:pPr>
            <w:r>
              <w:rPr>
                <w:rFonts w:ascii="Calibri" w:hAnsi="Calibri"/>
                <w:b w:val="0"/>
                <w:i w:val="0"/>
              </w:rPr>
              <w:t>10</w:t>
            </w:r>
          </w:p>
        </w:tc>
        <w:tc>
          <w:tcPr>
            <w:tcW w:type="dxa" w:w="994"/>
            <w:tcMar>
              <w:top w:w="80" w:type="dxa"/>
              <w:bottom w:w="80" w:type="dxa"/>
              <w:left w:w="120" w:type="dxa"/>
              <w:right w:w="120" w:type="dxa"/>
            </w:tcMar>
            <w:shd w:fill="FFFFFF"/>
          </w:tcPr>
          <w:p>
            <w:pPr>
              <w:spacing w:before="40" w:after="40"/>
            </w:pPr>
            <w:r>
              <w:rPr>
                <w:rFonts w:ascii="Calibri" w:hAnsi="Calibri"/>
                <w:b w:val="0"/>
                <w:i w:val="0"/>
              </w:rPr>
              <w:t>410</w:t>
            </w:r>
          </w:p>
        </w:tc>
        <w:tc>
          <w:tcPr>
            <w:tcW w:type="dxa" w:w="994"/>
            <w:tcMar>
              <w:top w:w="80" w:type="dxa"/>
              <w:bottom w:w="80" w:type="dxa"/>
              <w:left w:w="120" w:type="dxa"/>
              <w:right w:w="120" w:type="dxa"/>
            </w:tcMar>
            <w:shd w:fill="FFFFFF"/>
          </w:tcPr>
          <w:p>
            <w:pPr>
              <w:spacing w:before="40" w:after="40"/>
            </w:pPr>
            <w:r>
              <w:rPr>
                <w:rFonts w:ascii="Calibri" w:hAnsi="Calibri"/>
                <w:b w:val="0"/>
                <w:i w:val="0"/>
              </w:rPr>
              <w:t>15.554</w:t>
            </w:r>
          </w:p>
        </w:tc>
        <w:tc>
          <w:tcPr>
            <w:tcW w:type="dxa" w:w="994"/>
            <w:tcMar>
              <w:top w:w="80" w:type="dxa"/>
              <w:bottom w:w="80" w:type="dxa"/>
              <w:left w:w="120" w:type="dxa"/>
              <w:right w:w="120" w:type="dxa"/>
            </w:tcMar>
            <w:shd w:fill="FFFFFF"/>
          </w:tcPr>
          <w:p>
            <w:pPr>
              <w:spacing w:before="40" w:after="40"/>
            </w:pPr>
            <w:r>
              <w:rPr>
                <w:rFonts w:ascii="Calibri" w:hAnsi="Calibri"/>
                <w:b w:val="0"/>
                <w:i w:val="0"/>
              </w:rPr>
              <w:t>109.436</w:t>
            </w:r>
          </w:p>
        </w:tc>
        <w:tc>
          <w:tcPr>
            <w:tcW w:type="dxa" w:w="994"/>
            <w:tcMar>
              <w:top w:w="80" w:type="dxa"/>
              <w:bottom w:w="80" w:type="dxa"/>
              <w:left w:w="120" w:type="dxa"/>
              <w:right w:w="120" w:type="dxa"/>
            </w:tcMar>
            <w:shd w:fill="FFFFFF"/>
          </w:tcPr>
          <w:p>
            <w:pPr>
              <w:spacing w:before="40" w:after="40"/>
            </w:pPr>
            <w:r>
              <w:rPr>
                <w:rFonts w:ascii="Calibri" w:hAnsi="Calibri"/>
                <w:b w:val="0"/>
                <w:i w:val="0"/>
              </w:rPr>
              <w:t>1.532</w:t>
            </w:r>
          </w:p>
        </w:tc>
        <w:tc>
          <w:tcPr>
            <w:tcW w:type="dxa" w:w="994"/>
            <w:tcMar>
              <w:top w:w="80" w:type="dxa"/>
              <w:bottom w:w="80" w:type="dxa"/>
              <w:left w:w="120" w:type="dxa"/>
              <w:right w:w="120" w:type="dxa"/>
            </w:tcMar>
            <w:shd w:fill="FFFFFF"/>
          </w:tcPr>
          <w:p>
            <w:pPr>
              <w:spacing w:before="40" w:after="40"/>
            </w:pPr>
            <w:r>
              <w:rPr>
                <w:rFonts w:ascii="Calibri" w:hAnsi="Calibri"/>
                <w:b/>
              </w:rPr>
              <w:t>17.087</w:t>
            </w:r>
          </w:p>
        </w:tc>
        <w:tc>
          <w:tcPr>
            <w:tcW w:type="dxa" w:w="994"/>
            <w:tcMar>
              <w:top w:w="80" w:type="dxa"/>
              <w:bottom w:w="80" w:type="dxa"/>
              <w:left w:w="120" w:type="dxa"/>
              <w:right w:w="120" w:type="dxa"/>
            </w:tcMar>
            <w:shd w:fill="FFFFFF"/>
          </w:tcPr>
          <w:p>
            <w:pPr>
              <w:spacing w:before="40" w:after="40"/>
            </w:pPr>
            <w:r>
              <w:rPr>
                <w:rFonts w:ascii="Calibri" w:hAnsi="Calibri"/>
                <w:b w:val="0"/>
                <w:i w:val="0"/>
              </w:rPr>
              <w:t>87,56%</w:t>
            </w:r>
          </w:p>
        </w:tc>
        <w:tc>
          <w:tcPr>
            <w:tcW w:type="dxa" w:w="994"/>
            <w:tcMar>
              <w:top w:w="80" w:type="dxa"/>
              <w:bottom w:w="80" w:type="dxa"/>
              <w:left w:w="120" w:type="dxa"/>
              <w:right w:w="120" w:type="dxa"/>
            </w:tcMar>
            <w:shd w:fill="FFFFFF"/>
          </w:tcPr>
          <w:p>
            <w:pPr>
              <w:spacing w:before="40" w:after="40"/>
            </w:pPr>
            <w:r>
              <w:rPr>
                <w:rFonts w:ascii="Calibri" w:hAnsi="Calibri"/>
                <w:b w:val="0"/>
                <w:i w:val="0"/>
              </w:rPr>
              <w:t>13,9s</w:t>
            </w:r>
          </w:p>
        </w:tc>
      </w:tr>
      <w:tr>
        <w:tc>
          <w:tcPr>
            <w:tcW w:type="dxa" w:w="994"/>
            <w:tcMar>
              <w:top w:w="80" w:type="dxa"/>
              <w:bottom w:w="80" w:type="dxa"/>
              <w:left w:w="120" w:type="dxa"/>
              <w:right w:w="120" w:type="dxa"/>
            </w:tcMar>
            <w:shd w:fill="F9FBFD"/>
          </w:tcPr>
          <w:p>
            <w:pPr>
              <w:spacing w:before="40" w:after="40"/>
            </w:pPr>
            <w:r>
              <w:rPr>
                <w:rFonts w:ascii="Calibri" w:hAnsi="Calibri"/>
                <w:b/>
              </w:rPr>
              <w:t>vmlu_elem_math</w:t>
            </w:r>
          </w:p>
        </w:tc>
        <w:tc>
          <w:tcPr>
            <w:tcW w:type="dxa" w:w="994"/>
            <w:tcMar>
              <w:top w:w="80" w:type="dxa"/>
              <w:bottom w:w="80" w:type="dxa"/>
              <w:left w:w="120" w:type="dxa"/>
              <w:right w:w="120" w:type="dxa"/>
            </w:tcMar>
            <w:shd w:fill="F9FBFD"/>
          </w:tcPr>
          <w:p>
            <w:pPr>
              <w:spacing w:before="40" w:after="40"/>
            </w:pPr>
            <w:r>
              <w:rPr>
                <w:rFonts w:ascii="Calibri" w:hAnsi="Calibri"/>
                <w:b w:val="0"/>
                <w:i w:val="0"/>
              </w:rPr>
              <w:t>20</w:t>
            </w:r>
          </w:p>
        </w:tc>
        <w:tc>
          <w:tcPr>
            <w:tcW w:type="dxa" w:w="994"/>
            <w:tcMar>
              <w:top w:w="80" w:type="dxa"/>
              <w:bottom w:w="80" w:type="dxa"/>
              <w:left w:w="120" w:type="dxa"/>
              <w:right w:w="120" w:type="dxa"/>
            </w:tcMar>
            <w:shd w:fill="F9FBFD"/>
          </w:tcPr>
          <w:p>
            <w:pPr>
              <w:spacing w:before="40" w:after="40"/>
            </w:pPr>
            <w:r>
              <w:rPr>
                <w:rFonts w:ascii="Calibri" w:hAnsi="Calibri"/>
                <w:b w:val="0"/>
                <w:i w:val="0"/>
              </w:rPr>
              <w:t>1</w:t>
            </w:r>
          </w:p>
        </w:tc>
        <w:tc>
          <w:tcPr>
            <w:tcW w:type="dxa" w:w="994"/>
            <w:tcMar>
              <w:top w:w="80" w:type="dxa"/>
              <w:bottom w:w="80" w:type="dxa"/>
              <w:left w:w="120" w:type="dxa"/>
              <w:right w:w="120" w:type="dxa"/>
            </w:tcMar>
            <w:shd w:fill="F9FBFD"/>
          </w:tcPr>
          <w:p>
            <w:pPr>
              <w:spacing w:before="40" w:after="40"/>
            </w:pPr>
            <w:r>
              <w:rPr>
                <w:rFonts w:ascii="Calibri" w:hAnsi="Calibri"/>
                <w:b w:val="0"/>
                <w:i w:val="0"/>
              </w:rPr>
              <w:t>10</w:t>
            </w:r>
          </w:p>
        </w:tc>
        <w:tc>
          <w:tcPr>
            <w:tcW w:type="dxa" w:w="994"/>
            <w:tcMar>
              <w:top w:w="80" w:type="dxa"/>
              <w:bottom w:w="80" w:type="dxa"/>
              <w:left w:w="120" w:type="dxa"/>
              <w:right w:w="120" w:type="dxa"/>
            </w:tcMar>
            <w:shd w:fill="F9FBFD"/>
          </w:tcPr>
          <w:p>
            <w:pPr>
              <w:spacing w:before="40" w:after="40"/>
            </w:pPr>
            <w:r>
              <w:rPr>
                <w:rFonts w:ascii="Calibri" w:hAnsi="Calibri"/>
                <w:b w:val="0"/>
                <w:i w:val="0"/>
              </w:rPr>
              <w:t>2.770</w:t>
            </w:r>
          </w:p>
        </w:tc>
        <w:tc>
          <w:tcPr>
            <w:tcW w:type="dxa" w:w="994"/>
            <w:tcMar>
              <w:top w:w="80" w:type="dxa"/>
              <w:bottom w:w="80" w:type="dxa"/>
              <w:left w:w="120" w:type="dxa"/>
              <w:right w:w="120" w:type="dxa"/>
            </w:tcMar>
            <w:shd w:fill="F9FBFD"/>
          </w:tcPr>
          <w:p>
            <w:pPr>
              <w:spacing w:before="40" w:after="40"/>
            </w:pPr>
            <w:r>
              <w:rPr>
                <w:rFonts w:ascii="Calibri" w:hAnsi="Calibri"/>
                <w:b w:val="0"/>
                <w:i w:val="0"/>
              </w:rPr>
              <w:t>16.176</w:t>
            </w:r>
          </w:p>
        </w:tc>
        <w:tc>
          <w:tcPr>
            <w:tcW w:type="dxa" w:w="994"/>
            <w:tcMar>
              <w:top w:w="80" w:type="dxa"/>
              <w:bottom w:w="80" w:type="dxa"/>
              <w:left w:w="120" w:type="dxa"/>
              <w:right w:w="120" w:type="dxa"/>
            </w:tcMar>
            <w:shd w:fill="F9FBFD"/>
          </w:tcPr>
          <w:p>
            <w:pPr>
              <w:spacing w:before="40" w:after="40"/>
            </w:pPr>
            <w:r>
              <w:rPr>
                <w:rFonts w:ascii="Calibri" w:hAnsi="Calibri"/>
                <w:b w:val="0"/>
                <w:i w:val="0"/>
              </w:rPr>
              <w:t>663</w:t>
            </w:r>
          </w:p>
        </w:tc>
        <w:tc>
          <w:tcPr>
            <w:tcW w:type="dxa" w:w="994"/>
            <w:tcMar>
              <w:top w:w="80" w:type="dxa"/>
              <w:bottom w:w="80" w:type="dxa"/>
              <w:left w:w="120" w:type="dxa"/>
              <w:right w:w="120" w:type="dxa"/>
            </w:tcMar>
            <w:shd w:fill="F9FBFD"/>
          </w:tcPr>
          <w:p>
            <w:pPr>
              <w:spacing w:before="40" w:after="40"/>
            </w:pPr>
            <w:r>
              <w:rPr>
                <w:rFonts w:ascii="Calibri" w:hAnsi="Calibri"/>
                <w:b/>
              </w:rPr>
              <w:t>3.433</w:t>
            </w:r>
          </w:p>
        </w:tc>
        <w:tc>
          <w:tcPr>
            <w:tcW w:type="dxa" w:w="994"/>
            <w:tcMar>
              <w:top w:w="80" w:type="dxa"/>
              <w:bottom w:w="80" w:type="dxa"/>
              <w:left w:w="120" w:type="dxa"/>
              <w:right w:w="120" w:type="dxa"/>
            </w:tcMar>
            <w:shd w:fill="F9FBFD"/>
          </w:tcPr>
          <w:p>
            <w:pPr>
              <w:spacing w:before="40" w:after="40"/>
            </w:pPr>
            <w:r>
              <w:rPr>
                <w:rFonts w:ascii="Calibri" w:hAnsi="Calibri"/>
                <w:b w:val="0"/>
                <w:i w:val="0"/>
              </w:rPr>
              <w:t>85,38%</w:t>
            </w:r>
          </w:p>
        </w:tc>
        <w:tc>
          <w:tcPr>
            <w:tcW w:type="dxa" w:w="994"/>
            <w:tcMar>
              <w:top w:w="80" w:type="dxa"/>
              <w:bottom w:w="80" w:type="dxa"/>
              <w:left w:w="120" w:type="dxa"/>
              <w:right w:w="120" w:type="dxa"/>
            </w:tcMar>
            <w:shd w:fill="F9FBFD"/>
          </w:tcPr>
          <w:p>
            <w:pPr>
              <w:spacing w:before="40" w:after="40"/>
            </w:pPr>
            <w:r>
              <w:rPr>
                <w:rFonts w:ascii="Calibri" w:hAnsi="Calibri"/>
                <w:b w:val="0"/>
                <w:i w:val="0"/>
              </w:rPr>
              <w:t>9,6s</w:t>
            </w:r>
          </w:p>
        </w:tc>
      </w:tr>
      <w:tr>
        <w:tc>
          <w:tcPr>
            <w:tcW w:type="dxa" w:w="994"/>
            <w:tcMar>
              <w:top w:w="80" w:type="dxa"/>
              <w:bottom w:w="80" w:type="dxa"/>
              <w:left w:w="120" w:type="dxa"/>
              <w:right w:w="120" w:type="dxa"/>
            </w:tcMar>
            <w:shd w:fill="FFFFFF"/>
          </w:tcPr>
          <w:p>
            <w:pPr>
              <w:spacing w:before="40" w:after="40"/>
            </w:pPr>
            <w:r>
              <w:rPr>
                <w:rFonts w:ascii="Calibri" w:hAnsi="Calibri"/>
                <w:b/>
              </w:rPr>
              <w:t>vmlu_humanities</w:t>
            </w:r>
          </w:p>
        </w:tc>
        <w:tc>
          <w:tcPr>
            <w:tcW w:type="dxa" w:w="994"/>
            <w:tcMar>
              <w:top w:w="80" w:type="dxa"/>
              <w:bottom w:w="80" w:type="dxa"/>
              <w:left w:w="120" w:type="dxa"/>
              <w:right w:w="120" w:type="dxa"/>
            </w:tcMar>
            <w:shd w:fill="FFFFFF"/>
          </w:tcPr>
          <w:p>
            <w:pPr>
              <w:spacing w:before="40" w:after="40"/>
            </w:pPr>
            <w:r>
              <w:rPr>
                <w:rFonts w:ascii="Calibri" w:hAnsi="Calibri"/>
                <w:b w:val="0"/>
                <w:i w:val="0"/>
              </w:rPr>
              <w:t>100</w:t>
            </w:r>
          </w:p>
        </w:tc>
        <w:tc>
          <w:tcPr>
            <w:tcW w:type="dxa" w:w="994"/>
            <w:tcMar>
              <w:top w:w="80" w:type="dxa"/>
              <w:bottom w:w="80" w:type="dxa"/>
              <w:left w:w="120" w:type="dxa"/>
              <w:right w:w="120" w:type="dxa"/>
            </w:tcMar>
            <w:shd w:fill="FFFFFF"/>
          </w:tcPr>
          <w:p>
            <w:pPr>
              <w:spacing w:before="40" w:after="40"/>
            </w:pPr>
            <w:r>
              <w:rPr>
                <w:rFonts w:ascii="Calibri" w:hAnsi="Calibri"/>
                <w:b w:val="0"/>
                <w:i w:val="0"/>
              </w:rPr>
              <w:t>5</w:t>
            </w:r>
          </w:p>
        </w:tc>
        <w:tc>
          <w:tcPr>
            <w:tcW w:type="dxa" w:w="994"/>
            <w:tcMar>
              <w:top w:w="80" w:type="dxa"/>
              <w:bottom w:w="80" w:type="dxa"/>
              <w:left w:w="120" w:type="dxa"/>
              <w:right w:w="120" w:type="dxa"/>
            </w:tcMar>
            <w:shd w:fill="FFFFFF"/>
          </w:tcPr>
          <w:p>
            <w:pPr>
              <w:spacing w:before="40" w:after="40"/>
            </w:pPr>
            <w:r>
              <w:rPr>
                <w:rFonts w:ascii="Calibri" w:hAnsi="Calibri"/>
                <w:b w:val="0"/>
                <w:i w:val="0"/>
              </w:rPr>
              <w:t>79</w:t>
            </w:r>
          </w:p>
        </w:tc>
        <w:tc>
          <w:tcPr>
            <w:tcW w:type="dxa" w:w="994"/>
            <w:tcMar>
              <w:top w:w="80" w:type="dxa"/>
              <w:bottom w:w="80" w:type="dxa"/>
              <w:left w:w="120" w:type="dxa"/>
              <w:right w:w="120" w:type="dxa"/>
            </w:tcMar>
            <w:shd w:fill="FFFFFF"/>
          </w:tcPr>
          <w:p>
            <w:pPr>
              <w:spacing w:before="40" w:after="40"/>
            </w:pPr>
            <w:r>
              <w:rPr>
                <w:rFonts w:ascii="Calibri" w:hAnsi="Calibri"/>
                <w:b w:val="0"/>
                <w:i w:val="0"/>
              </w:rPr>
              <w:t>4.689</w:t>
            </w:r>
          </w:p>
        </w:tc>
        <w:tc>
          <w:tcPr>
            <w:tcW w:type="dxa" w:w="994"/>
            <w:tcMar>
              <w:top w:w="80" w:type="dxa"/>
              <w:bottom w:w="80" w:type="dxa"/>
              <w:left w:w="120" w:type="dxa"/>
              <w:right w:w="120" w:type="dxa"/>
            </w:tcMar>
            <w:shd w:fill="FFFFFF"/>
          </w:tcPr>
          <w:p>
            <w:pPr>
              <w:spacing w:before="40" w:after="40"/>
            </w:pPr>
            <w:r>
              <w:rPr>
                <w:rFonts w:ascii="Calibri" w:hAnsi="Calibri"/>
                <w:b w:val="0"/>
                <w:i w:val="0"/>
              </w:rPr>
              <w:t>31.399</w:t>
            </w:r>
          </w:p>
        </w:tc>
        <w:tc>
          <w:tcPr>
            <w:tcW w:type="dxa" w:w="994"/>
            <w:tcMar>
              <w:top w:w="80" w:type="dxa"/>
              <w:bottom w:w="80" w:type="dxa"/>
              <w:left w:w="120" w:type="dxa"/>
              <w:right w:w="120" w:type="dxa"/>
            </w:tcMar>
            <w:shd w:fill="FFFFFF"/>
          </w:tcPr>
          <w:p>
            <w:pPr>
              <w:spacing w:before="40" w:after="40"/>
            </w:pPr>
            <w:r>
              <w:rPr>
                <w:rFonts w:ascii="Calibri" w:hAnsi="Calibri"/>
                <w:b w:val="0"/>
                <w:i w:val="0"/>
              </w:rPr>
              <w:t>1.055</w:t>
            </w:r>
          </w:p>
        </w:tc>
        <w:tc>
          <w:tcPr>
            <w:tcW w:type="dxa" w:w="994"/>
            <w:tcMar>
              <w:top w:w="80" w:type="dxa"/>
              <w:bottom w:w="80" w:type="dxa"/>
              <w:left w:w="120" w:type="dxa"/>
              <w:right w:w="120" w:type="dxa"/>
            </w:tcMar>
            <w:shd w:fill="FFFFFF"/>
          </w:tcPr>
          <w:p>
            <w:pPr>
              <w:spacing w:before="40" w:after="40"/>
            </w:pPr>
            <w:r>
              <w:rPr>
                <w:rFonts w:ascii="Calibri" w:hAnsi="Calibri"/>
                <w:b/>
              </w:rPr>
              <w:t>5.743</w:t>
            </w:r>
          </w:p>
        </w:tc>
        <w:tc>
          <w:tcPr>
            <w:tcW w:type="dxa" w:w="994"/>
            <w:tcMar>
              <w:top w:w="80" w:type="dxa"/>
              <w:bottom w:w="80" w:type="dxa"/>
              <w:left w:w="120" w:type="dxa"/>
              <w:right w:w="120" w:type="dxa"/>
            </w:tcMar>
            <w:shd w:fill="FFFFFF"/>
          </w:tcPr>
          <w:p>
            <w:pPr>
              <w:spacing w:before="40" w:after="40"/>
            </w:pPr>
            <w:r>
              <w:rPr>
                <w:rFonts w:ascii="Calibri" w:hAnsi="Calibri"/>
                <w:b w:val="0"/>
                <w:i w:val="0"/>
              </w:rPr>
              <w:t>87,01%</w:t>
            </w:r>
          </w:p>
        </w:tc>
        <w:tc>
          <w:tcPr>
            <w:tcW w:type="dxa" w:w="994"/>
            <w:tcMar>
              <w:top w:w="80" w:type="dxa"/>
              <w:bottom w:w="80" w:type="dxa"/>
              <w:left w:w="120" w:type="dxa"/>
              <w:right w:w="120" w:type="dxa"/>
            </w:tcMar>
            <w:shd w:fill="FFFFFF"/>
          </w:tcPr>
          <w:p>
            <w:pPr>
              <w:spacing w:before="40" w:after="40"/>
            </w:pPr>
            <w:r>
              <w:rPr>
                <w:rFonts w:ascii="Calibri" w:hAnsi="Calibri"/>
                <w:b w:val="0"/>
                <w:i w:val="0"/>
              </w:rPr>
              <w:t>12,6s</w:t>
            </w:r>
          </w:p>
        </w:tc>
      </w:tr>
      <w:tr>
        <w:tc>
          <w:tcPr>
            <w:tcW w:type="dxa" w:w="994"/>
            <w:tcMar>
              <w:top w:w="80" w:type="dxa"/>
              <w:bottom w:w="80" w:type="dxa"/>
              <w:left w:w="120" w:type="dxa"/>
              <w:right w:w="120" w:type="dxa"/>
            </w:tcMar>
            <w:shd w:fill="F9FBFD"/>
          </w:tcPr>
          <w:p>
            <w:pPr>
              <w:spacing w:before="40" w:after="40"/>
            </w:pPr>
            <w:r>
              <w:rPr>
                <w:rFonts w:ascii="Calibri" w:hAnsi="Calibri"/>
                <w:b/>
              </w:rPr>
              <w:t>vmlu_legal</w:t>
            </w:r>
          </w:p>
        </w:tc>
        <w:tc>
          <w:tcPr>
            <w:tcW w:type="dxa" w:w="994"/>
            <w:tcMar>
              <w:top w:w="80" w:type="dxa"/>
              <w:bottom w:w="80" w:type="dxa"/>
              <w:left w:w="120" w:type="dxa"/>
              <w:right w:w="120" w:type="dxa"/>
            </w:tcMar>
            <w:shd w:fill="F9FBFD"/>
          </w:tcPr>
          <w:p>
            <w:pPr>
              <w:spacing w:before="40" w:after="40"/>
            </w:pPr>
            <w:r>
              <w:rPr>
                <w:rFonts w:ascii="Calibri" w:hAnsi="Calibri"/>
                <w:b w:val="0"/>
                <w:i w:val="0"/>
              </w:rPr>
              <w:t>58</w:t>
            </w:r>
          </w:p>
        </w:tc>
        <w:tc>
          <w:tcPr>
            <w:tcW w:type="dxa" w:w="994"/>
            <w:tcMar>
              <w:top w:w="80" w:type="dxa"/>
              <w:bottom w:w="80" w:type="dxa"/>
              <w:left w:w="120" w:type="dxa"/>
              <w:right w:w="120" w:type="dxa"/>
            </w:tcMar>
            <w:shd w:fill="F9FBFD"/>
          </w:tcPr>
          <w:p>
            <w:pPr>
              <w:spacing w:before="40" w:after="40"/>
            </w:pPr>
            <w:r>
              <w:rPr>
                <w:rFonts w:ascii="Calibri" w:hAnsi="Calibri"/>
                <w:b w:val="0"/>
                <w:i w:val="0"/>
              </w:rPr>
              <w:t>3</w:t>
            </w:r>
          </w:p>
        </w:tc>
        <w:tc>
          <w:tcPr>
            <w:tcW w:type="dxa" w:w="994"/>
            <w:tcMar>
              <w:top w:w="80" w:type="dxa"/>
              <w:bottom w:w="80" w:type="dxa"/>
              <w:left w:w="120" w:type="dxa"/>
              <w:right w:w="120" w:type="dxa"/>
            </w:tcMar>
            <w:shd w:fill="F9FBFD"/>
          </w:tcPr>
          <w:p>
            <w:pPr>
              <w:spacing w:before="40" w:after="40"/>
            </w:pPr>
            <w:r>
              <w:rPr>
                <w:rFonts w:ascii="Calibri" w:hAnsi="Calibri"/>
                <w:b w:val="0"/>
                <w:i w:val="0"/>
              </w:rPr>
              <w:t>133</w:t>
            </w:r>
          </w:p>
        </w:tc>
        <w:tc>
          <w:tcPr>
            <w:tcW w:type="dxa" w:w="994"/>
            <w:tcMar>
              <w:top w:w="80" w:type="dxa"/>
              <w:bottom w:w="80" w:type="dxa"/>
              <w:left w:w="120" w:type="dxa"/>
              <w:right w:w="120" w:type="dxa"/>
            </w:tcMar>
            <w:shd w:fill="F9FBFD"/>
          </w:tcPr>
          <w:p>
            <w:pPr>
              <w:spacing w:before="40" w:after="40"/>
            </w:pPr>
            <w:r>
              <w:rPr>
                <w:rFonts w:ascii="Calibri" w:hAnsi="Calibri"/>
                <w:b w:val="0"/>
                <w:i w:val="0"/>
              </w:rPr>
              <w:t>19.309</w:t>
            </w:r>
          </w:p>
        </w:tc>
        <w:tc>
          <w:tcPr>
            <w:tcW w:type="dxa" w:w="994"/>
            <w:tcMar>
              <w:top w:w="80" w:type="dxa"/>
              <w:bottom w:w="80" w:type="dxa"/>
              <w:left w:w="120" w:type="dxa"/>
              <w:right w:w="120" w:type="dxa"/>
            </w:tcMar>
            <w:shd w:fill="F9FBFD"/>
          </w:tcPr>
          <w:p>
            <w:pPr>
              <w:spacing w:before="40" w:after="40"/>
            </w:pPr>
            <w:r>
              <w:rPr>
                <w:rFonts w:ascii="Calibri" w:hAnsi="Calibri"/>
                <w:b w:val="0"/>
                <w:i w:val="0"/>
              </w:rPr>
              <w:t>152.058</w:t>
            </w:r>
          </w:p>
        </w:tc>
        <w:tc>
          <w:tcPr>
            <w:tcW w:type="dxa" w:w="994"/>
            <w:tcMar>
              <w:top w:w="80" w:type="dxa"/>
              <w:bottom w:w="80" w:type="dxa"/>
              <w:left w:w="120" w:type="dxa"/>
              <w:right w:w="120" w:type="dxa"/>
            </w:tcMar>
            <w:shd w:fill="F9FBFD"/>
          </w:tcPr>
          <w:p>
            <w:pPr>
              <w:spacing w:before="40" w:after="40"/>
            </w:pPr>
            <w:r>
              <w:rPr>
                <w:rFonts w:ascii="Calibri" w:hAnsi="Calibri"/>
                <w:b w:val="0"/>
                <w:i w:val="0"/>
              </w:rPr>
              <w:t>2.116</w:t>
            </w:r>
          </w:p>
        </w:tc>
        <w:tc>
          <w:tcPr>
            <w:tcW w:type="dxa" w:w="994"/>
            <w:tcMar>
              <w:top w:w="80" w:type="dxa"/>
              <w:bottom w:w="80" w:type="dxa"/>
              <w:left w:w="120" w:type="dxa"/>
              <w:right w:w="120" w:type="dxa"/>
            </w:tcMar>
            <w:shd w:fill="F9FBFD"/>
          </w:tcPr>
          <w:p>
            <w:pPr>
              <w:spacing w:before="40" w:after="40"/>
            </w:pPr>
            <w:r>
              <w:rPr>
                <w:rFonts w:ascii="Calibri" w:hAnsi="Calibri"/>
                <w:b/>
              </w:rPr>
              <w:t>21.425</w:t>
            </w:r>
          </w:p>
        </w:tc>
        <w:tc>
          <w:tcPr>
            <w:tcW w:type="dxa" w:w="994"/>
            <w:tcMar>
              <w:top w:w="80" w:type="dxa"/>
              <w:bottom w:w="80" w:type="dxa"/>
              <w:left w:w="120" w:type="dxa"/>
              <w:right w:w="120" w:type="dxa"/>
            </w:tcMar>
            <w:shd w:fill="F9FBFD"/>
          </w:tcPr>
          <w:p>
            <w:pPr>
              <w:spacing w:before="40" w:after="40"/>
            </w:pPr>
            <w:r>
              <w:rPr>
                <w:rFonts w:ascii="Calibri" w:hAnsi="Calibri"/>
                <w:b w:val="0"/>
                <w:i w:val="0"/>
              </w:rPr>
              <w:t>88,73%</w:t>
            </w:r>
          </w:p>
        </w:tc>
        <w:tc>
          <w:tcPr>
            <w:tcW w:type="dxa" w:w="994"/>
            <w:tcMar>
              <w:top w:w="80" w:type="dxa"/>
              <w:bottom w:w="80" w:type="dxa"/>
              <w:left w:w="120" w:type="dxa"/>
              <w:right w:w="120" w:type="dxa"/>
            </w:tcMar>
            <w:shd w:fill="F9FBFD"/>
          </w:tcPr>
          <w:p>
            <w:pPr>
              <w:spacing w:before="40" w:after="40"/>
            </w:pPr>
            <w:r>
              <w:rPr>
                <w:rFonts w:ascii="Calibri" w:hAnsi="Calibri"/>
                <w:b w:val="0"/>
                <w:i w:val="0"/>
              </w:rPr>
              <w:t>11,4s</w:t>
            </w:r>
          </w:p>
        </w:tc>
      </w:tr>
      <w:tr>
        <w:tc>
          <w:tcPr>
            <w:tcW w:type="dxa" w:w="994"/>
            <w:tcMar>
              <w:top w:w="80" w:type="dxa"/>
              <w:bottom w:w="80" w:type="dxa"/>
              <w:left w:w="120" w:type="dxa"/>
              <w:right w:w="120" w:type="dxa"/>
            </w:tcMar>
            <w:shd w:fill="FFFFFF"/>
          </w:tcPr>
          <w:p>
            <w:pPr>
              <w:spacing w:before="40" w:after="40"/>
            </w:pPr>
            <w:r>
              <w:rPr>
                <w:rFonts w:ascii="Calibri" w:hAnsi="Calibri"/>
                <w:b/>
              </w:rPr>
              <w:t>vmlu_other</w:t>
            </w:r>
          </w:p>
        </w:tc>
        <w:tc>
          <w:tcPr>
            <w:tcW w:type="dxa" w:w="994"/>
            <w:tcMar>
              <w:top w:w="80" w:type="dxa"/>
              <w:bottom w:w="80" w:type="dxa"/>
              <w:left w:w="120" w:type="dxa"/>
              <w:right w:w="120" w:type="dxa"/>
            </w:tcMar>
            <w:shd w:fill="FFFFFF"/>
          </w:tcPr>
          <w:p>
            <w:pPr>
              <w:spacing w:before="40" w:after="40"/>
            </w:pPr>
            <w:r>
              <w:rPr>
                <w:rFonts w:ascii="Calibri" w:hAnsi="Calibri"/>
                <w:b w:val="0"/>
                <w:i w:val="0"/>
              </w:rPr>
              <w:t>112</w:t>
            </w:r>
          </w:p>
        </w:tc>
        <w:tc>
          <w:tcPr>
            <w:tcW w:type="dxa" w:w="994"/>
            <w:tcMar>
              <w:top w:w="80" w:type="dxa"/>
              <w:bottom w:w="80" w:type="dxa"/>
              <w:left w:w="120" w:type="dxa"/>
              <w:right w:w="120" w:type="dxa"/>
            </w:tcMar>
            <w:shd w:fill="FFFFFF"/>
          </w:tcPr>
          <w:p>
            <w:pPr>
              <w:spacing w:before="40" w:after="40"/>
            </w:pPr>
            <w:r>
              <w:rPr>
                <w:rFonts w:ascii="Calibri" w:hAnsi="Calibri"/>
                <w:b w:val="0"/>
                <w:i w:val="0"/>
              </w:rPr>
              <w:t>6</w:t>
            </w:r>
          </w:p>
        </w:tc>
        <w:tc>
          <w:tcPr>
            <w:tcW w:type="dxa" w:w="994"/>
            <w:tcMar>
              <w:top w:w="80" w:type="dxa"/>
              <w:bottom w:w="80" w:type="dxa"/>
              <w:left w:w="120" w:type="dxa"/>
              <w:right w:w="120" w:type="dxa"/>
            </w:tcMar>
            <w:shd w:fill="FFFFFF"/>
          </w:tcPr>
          <w:p>
            <w:pPr>
              <w:spacing w:before="40" w:after="40"/>
            </w:pPr>
            <w:r>
              <w:rPr>
                <w:rFonts w:ascii="Calibri" w:hAnsi="Calibri"/>
                <w:b w:val="0"/>
                <w:i w:val="0"/>
              </w:rPr>
              <w:t>96</w:t>
            </w:r>
          </w:p>
        </w:tc>
        <w:tc>
          <w:tcPr>
            <w:tcW w:type="dxa" w:w="994"/>
            <w:tcMar>
              <w:top w:w="80" w:type="dxa"/>
              <w:bottom w:w="80" w:type="dxa"/>
              <w:left w:w="120" w:type="dxa"/>
              <w:right w:w="120" w:type="dxa"/>
            </w:tcMar>
            <w:shd w:fill="FFFFFF"/>
          </w:tcPr>
          <w:p>
            <w:pPr>
              <w:spacing w:before="40" w:after="40"/>
            </w:pPr>
            <w:r>
              <w:rPr>
                <w:rFonts w:ascii="Calibri" w:hAnsi="Calibri"/>
                <w:b w:val="0"/>
                <w:i w:val="0"/>
              </w:rPr>
              <w:t>9.500</w:t>
            </w:r>
          </w:p>
        </w:tc>
        <w:tc>
          <w:tcPr>
            <w:tcW w:type="dxa" w:w="994"/>
            <w:tcMar>
              <w:top w:w="80" w:type="dxa"/>
              <w:bottom w:w="80" w:type="dxa"/>
              <w:left w:w="120" w:type="dxa"/>
              <w:right w:w="120" w:type="dxa"/>
            </w:tcMar>
            <w:shd w:fill="FFFFFF"/>
          </w:tcPr>
          <w:p>
            <w:pPr>
              <w:spacing w:before="40" w:after="40"/>
            </w:pPr>
            <w:r>
              <w:rPr>
                <w:rFonts w:ascii="Calibri" w:hAnsi="Calibri"/>
                <w:b w:val="0"/>
                <w:i w:val="0"/>
              </w:rPr>
              <w:t>27.777</w:t>
            </w:r>
          </w:p>
        </w:tc>
        <w:tc>
          <w:tcPr>
            <w:tcW w:type="dxa" w:w="994"/>
            <w:tcMar>
              <w:top w:w="80" w:type="dxa"/>
              <w:bottom w:w="80" w:type="dxa"/>
              <w:left w:w="120" w:type="dxa"/>
              <w:right w:w="120" w:type="dxa"/>
            </w:tcMar>
            <w:shd w:fill="FFFFFF"/>
          </w:tcPr>
          <w:p>
            <w:pPr>
              <w:spacing w:before="40" w:after="40"/>
            </w:pPr>
            <w:r>
              <w:rPr>
                <w:rFonts w:ascii="Calibri" w:hAnsi="Calibri"/>
                <w:b w:val="0"/>
                <w:i w:val="0"/>
              </w:rPr>
              <w:t>1.503</w:t>
            </w:r>
          </w:p>
        </w:tc>
        <w:tc>
          <w:tcPr>
            <w:tcW w:type="dxa" w:w="994"/>
            <w:tcMar>
              <w:top w:w="80" w:type="dxa"/>
              <w:bottom w:w="80" w:type="dxa"/>
              <w:left w:w="120" w:type="dxa"/>
              <w:right w:w="120" w:type="dxa"/>
            </w:tcMar>
            <w:shd w:fill="FFFFFF"/>
          </w:tcPr>
          <w:p>
            <w:pPr>
              <w:spacing w:before="40" w:after="40"/>
            </w:pPr>
            <w:r>
              <w:rPr>
                <w:rFonts w:ascii="Calibri" w:hAnsi="Calibri"/>
                <w:b/>
              </w:rPr>
              <w:t>11.003</w:t>
            </w:r>
          </w:p>
        </w:tc>
        <w:tc>
          <w:tcPr>
            <w:tcW w:type="dxa" w:w="994"/>
            <w:tcMar>
              <w:top w:w="80" w:type="dxa"/>
              <w:bottom w:w="80" w:type="dxa"/>
              <w:left w:w="120" w:type="dxa"/>
              <w:right w:w="120" w:type="dxa"/>
            </w:tcMar>
            <w:shd w:fill="FFFFFF"/>
          </w:tcPr>
          <w:p>
            <w:pPr>
              <w:spacing w:before="40" w:after="40"/>
            </w:pPr>
            <w:r>
              <w:rPr>
                <w:rFonts w:ascii="Calibri" w:hAnsi="Calibri"/>
                <w:b w:val="0"/>
                <w:i w:val="0"/>
              </w:rPr>
              <w:t>74,52%</w:t>
            </w:r>
          </w:p>
        </w:tc>
        <w:tc>
          <w:tcPr>
            <w:tcW w:type="dxa" w:w="994"/>
            <w:tcMar>
              <w:top w:w="80" w:type="dxa"/>
              <w:bottom w:w="80" w:type="dxa"/>
              <w:left w:w="120" w:type="dxa"/>
              <w:right w:w="120" w:type="dxa"/>
            </w:tcMar>
            <w:shd w:fill="FFFFFF"/>
          </w:tcPr>
          <w:p>
            <w:pPr>
              <w:spacing w:before="40" w:after="40"/>
            </w:pPr>
            <w:r>
              <w:rPr>
                <w:rFonts w:ascii="Calibri" w:hAnsi="Calibri"/>
                <w:b w:val="0"/>
                <w:i w:val="0"/>
              </w:rPr>
              <w:t>6,5s</w:t>
            </w:r>
          </w:p>
        </w:tc>
      </w:tr>
    </w:tbl>
    <w:p>
      <w:pPr>
        <w:spacing w:after="120"/>
      </w:pPr>
    </w:p>
    <w:p>
      <w:pPr>
        <w:spacing w:before="120" w:after="120"/>
      </w:pPr>
      <w:r>
        <w:rPr>
          <w:color w:val="CCCCCC"/>
        </w:rPr>
        <w:t>―――――――――――――――――――――――――――――――――――</w:t>
      </w:r>
    </w:p>
    <w:p>
      <w:pPr>
        <w:pStyle w:val="Heading3"/>
        <w:spacing w:before="200" w:after="80"/>
      </w:pPr>
      <w:r>
        <w:rPr>
          <w:rFonts w:ascii="Calibri" w:hAnsi="Calibri"/>
          <w:b/>
          <w:color w:val="333333"/>
          <w:sz w:val="24"/>
        </w:rPr>
        <w:t>4.3.1. Bảng Kiểm chứng Định lượng: Tác vụ Đơn giản vs. Độ khó cao / Niche (Phân rã theo Trắc nghiệm &amp; Tự luận)</w:t>
      </w:r>
    </w:p>
    <w:p>
      <w:r>
        <w:rPr>
          <w:rFonts w:ascii="Calibri" w:hAnsi="Calibri"/>
          <w:b w:val="0"/>
          <w:i w:val="0"/>
        </w:rPr>
        <w:t xml:space="preserve">Để kiểm chứng chặt chẽ luận điểm: </w:t>
      </w:r>
      <w:r>
        <w:rPr>
          <w:rFonts w:ascii="Calibri" w:hAnsi="Calibri"/>
          <w:i/>
        </w:rPr>
        <w:t>"Hệ thống tác tử Gemini + Antigravity tiêu thụ tài nguyên nhiều hơn đáng kể khi giải quyết các tác vụ có độ khó cao, tính lạ hoặc mang tính ngách chuyên sâu (Luật, văn hóa/phương ngữ, Văn học trung đại, Tâm lý học lâm sàng, Logic hình thức, Hóa este, Agentic Function Calling) so với các tác vụ đơn giản/bề mặt trên cả 2 định dạng câu hỏi (Trắc nghiệm và Tự luận)"</w:t>
      </w:r>
      <w:r>
        <w:rPr>
          <w:rFonts w:ascii="Calibri" w:hAnsi="Calibri"/>
          <w:b w:val="0"/>
          <w:i w:val="0"/>
        </w:rPr>
        <w:t xml:space="preserve">, bảng thống kê dưới đây phân rã toàn bộ </w:t>
      </w:r>
      <w:r>
        <w:rPr>
          <w:rFonts w:ascii="Calibri" w:hAnsi="Calibri"/>
          <w:b/>
        </w:rPr>
        <w:t>2.137 câu hỏi</w:t>
      </w:r>
      <w:r>
        <w:rPr>
          <w:rFonts w:ascii="Calibri" w:hAnsi="Calibri"/>
          <w:b w:val="0"/>
          <w:i w:val="0"/>
        </w:rPr>
        <w:t xml:space="preserve"> thành 4 nhóm thực nghiệm đối chiếu trực tiếp:</w:t>
      </w:r>
    </w:p>
    <w:tbl>
      <w:tblPr>
        <w:tblW w:type="auto" w:w="0"/>
        <w:jc w:val="center"/>
        <w:tblLayout w:type="autofit"/>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Mar>
              <w:top w:w="80" w:type="dxa"/>
              <w:bottom w:w="80" w:type="dxa"/>
              <w:left w:w="120" w:type="dxa"/>
              <w:right w:w="120" w:type="dxa"/>
            </w:tcMar>
            <w:shd w:fill="2E5B88"/>
          </w:tcPr>
          <w:p>
            <w:pPr>
              <w:spacing w:before="40" w:after="40"/>
            </w:pPr>
            <w:r>
              <w:rPr>
                <w:rFonts w:ascii="Calibri" w:hAnsi="Calibri"/>
                <w:b/>
                <w:i w:val="0"/>
                <w:color w:val="FFFFFF"/>
              </w:rPr>
              <w:t>Phân loại Định dạng &amp; Nhóm Tác vụ</w:t>
            </w:r>
          </w:p>
        </w:tc>
        <w:tc>
          <w:tcPr>
            <w:tcW w:type="dxa" w:w="1104"/>
            <w:tcMar>
              <w:top w:w="80" w:type="dxa"/>
              <w:bottom w:w="80" w:type="dxa"/>
              <w:left w:w="120" w:type="dxa"/>
              <w:right w:w="120" w:type="dxa"/>
            </w:tcMar>
            <w:shd w:fill="2E5B88"/>
          </w:tcPr>
          <w:p>
            <w:pPr>
              <w:spacing w:before="40" w:after="40"/>
            </w:pPr>
            <w:r>
              <w:rPr>
                <w:rFonts w:ascii="Calibri" w:hAnsi="Calibri"/>
                <w:b/>
                <w:i w:val="0"/>
                <w:color w:val="FFFFFF"/>
              </w:rPr>
              <w:t>Domain đại diện trong Benchmark</w:t>
            </w:r>
          </w:p>
        </w:tc>
        <w:tc>
          <w:tcPr>
            <w:tcW w:type="dxa" w:w="1104"/>
            <w:tcMar>
              <w:top w:w="80" w:type="dxa"/>
              <w:bottom w:w="80" w:type="dxa"/>
              <w:left w:w="120" w:type="dxa"/>
              <w:right w:w="120" w:type="dxa"/>
            </w:tcMar>
            <w:shd w:fill="2E5B88"/>
          </w:tcPr>
          <w:p>
            <w:pPr>
              <w:spacing w:before="40" w:after="40"/>
            </w:pPr>
            <w:r>
              <w:rPr>
                <w:rFonts w:ascii="Calibri" w:hAnsi="Calibri"/>
                <w:b/>
                <w:i w:val="0"/>
                <w:color w:val="FFFFFF"/>
              </w:rPr>
              <w:t>Số câu ($N$)</w:t>
            </w:r>
          </w:p>
        </w:tc>
        <w:tc>
          <w:tcPr>
            <w:tcW w:type="dxa" w:w="1104"/>
            <w:tcMar>
              <w:top w:w="80" w:type="dxa"/>
              <w:bottom w:w="80" w:type="dxa"/>
              <w:left w:w="120" w:type="dxa"/>
              <w:right w:w="120" w:type="dxa"/>
            </w:tcMar>
            <w:shd w:fill="2E5B88"/>
          </w:tcPr>
          <w:p>
            <w:pPr>
              <w:spacing w:before="40" w:after="40"/>
            </w:pPr>
            <w:r>
              <w:rPr>
                <w:rFonts w:ascii="Calibri" w:hAnsi="Calibri"/>
                <w:b/>
                <w:i w:val="0"/>
                <w:color w:val="FFFFFF"/>
              </w:rPr>
              <w:t>Fresh In / câu</w:t>
            </w:r>
          </w:p>
        </w:tc>
        <w:tc>
          <w:tcPr>
            <w:tcW w:type="dxa" w:w="1104"/>
            <w:tcMar>
              <w:top w:w="80" w:type="dxa"/>
              <w:bottom w:w="80" w:type="dxa"/>
              <w:left w:w="120" w:type="dxa"/>
              <w:right w:w="120" w:type="dxa"/>
            </w:tcMar>
            <w:shd w:fill="2E5B88"/>
          </w:tcPr>
          <w:p>
            <w:pPr>
              <w:spacing w:before="40" w:after="40"/>
            </w:pPr>
            <w:r>
              <w:rPr>
                <w:rFonts w:ascii="Calibri" w:hAnsi="Calibri"/>
                <w:b/>
                <w:i w:val="0"/>
                <w:color w:val="FFFFFF"/>
              </w:rPr>
              <w:t>Output / câu (Thinking %)</w:t>
            </w:r>
          </w:p>
        </w:tc>
        <w:tc>
          <w:tcPr>
            <w:tcW w:type="dxa" w:w="1104"/>
            <w:tcMar>
              <w:top w:w="80" w:type="dxa"/>
              <w:bottom w:w="80" w:type="dxa"/>
              <w:left w:w="120" w:type="dxa"/>
              <w:right w:w="120" w:type="dxa"/>
            </w:tcMar>
            <w:shd w:fill="2E5B88"/>
          </w:tcPr>
          <w:p>
            <w:pPr>
              <w:spacing w:before="40" w:after="40"/>
            </w:pPr>
            <w:r>
              <w:rPr>
                <w:rFonts w:ascii="Calibri" w:hAnsi="Calibri"/>
                <w:b/>
                <w:i w:val="0"/>
                <w:color w:val="FFFFFF"/>
              </w:rPr>
              <w:t>Net Tokens / câu (Mean)</w:t>
            </w:r>
          </w:p>
        </w:tc>
        <w:tc>
          <w:tcPr>
            <w:tcW w:type="dxa" w:w="1104"/>
            <w:tcMar>
              <w:top w:w="80" w:type="dxa"/>
              <w:bottom w:w="80" w:type="dxa"/>
              <w:left w:w="120" w:type="dxa"/>
              <w:right w:w="120" w:type="dxa"/>
            </w:tcMar>
            <w:shd w:fill="2E5B88"/>
          </w:tcPr>
          <w:p>
            <w:pPr>
              <w:spacing w:before="40" w:after="40"/>
            </w:pPr>
            <w:r>
              <w:rPr>
                <w:rFonts w:ascii="Calibri" w:hAnsi="Calibri"/>
                <w:b/>
                <w:i w:val="0"/>
                <w:color w:val="FFFFFF"/>
              </w:rPr>
              <w:t>Thời gian Wall-clock / câu</w:t>
            </w:r>
          </w:p>
        </w:tc>
        <w:tc>
          <w:tcPr>
            <w:tcW w:type="dxa" w:w="1104"/>
            <w:tcMar>
              <w:top w:w="80" w:type="dxa"/>
              <w:bottom w:w="80" w:type="dxa"/>
              <w:left w:w="120" w:type="dxa"/>
              <w:right w:w="120" w:type="dxa"/>
            </w:tcMar>
            <w:shd w:fill="2E5B88"/>
          </w:tcPr>
          <w:p>
            <w:pPr>
              <w:spacing w:before="40" w:after="40"/>
            </w:pPr>
            <w:r>
              <w:rPr>
                <w:rFonts w:ascii="Calibri" w:hAnsi="Calibri"/>
                <w:b/>
                <w:i w:val="0"/>
                <w:color w:val="FFFFFF"/>
              </w:rPr>
              <w:t>Lượt gọi LLM / câu</w:t>
            </w:r>
          </w:p>
        </w:tc>
        <w:tc>
          <w:tcPr>
            <w:tcW w:type="dxa" w:w="1104"/>
            <w:tcMar>
              <w:top w:w="80" w:type="dxa"/>
              <w:bottom w:w="80" w:type="dxa"/>
              <w:left w:w="120" w:type="dxa"/>
              <w:right w:w="120" w:type="dxa"/>
            </w:tcMar>
            <w:shd w:fill="2E5B88"/>
          </w:tcPr>
          <w:p>
            <w:pPr>
              <w:spacing w:before="40" w:after="40"/>
            </w:pPr>
            <w:r>
              <w:rPr>
                <w:rFonts w:ascii="Calibri" w:hAnsi="Calibri"/>
                <w:b/>
                <w:i w:val="0"/>
                <w:color w:val="FFFFFF"/>
              </w:rPr>
              <w:t>Tỷ lệ Đòn bẩy Chi phí (so với mốc Đơn giản)</w:t>
            </w:r>
          </w:p>
        </w:tc>
      </w:tr>
      <w:tr>
        <w:tc>
          <w:tcPr>
            <w:tcW w:type="dxa" w:w="1104"/>
            <w:tcMar>
              <w:top w:w="80" w:type="dxa"/>
              <w:bottom w:w="80" w:type="dxa"/>
              <w:left w:w="120" w:type="dxa"/>
              <w:right w:w="120" w:type="dxa"/>
            </w:tcMar>
            <w:shd w:fill="F9FBFD"/>
          </w:tcPr>
          <w:p>
            <w:pPr>
              <w:spacing w:before="40" w:after="40"/>
            </w:pPr>
            <w:r>
              <w:rPr>
                <w:rFonts w:ascii="Calibri" w:hAnsi="Calibri"/>
                <w:b/>
              </w:rPr>
              <w:t>A1. Trắc nghiệm (MC) — Đơn giản / Bề mặt</w:t>
            </w:r>
          </w:p>
        </w:tc>
        <w:tc>
          <w:tcPr>
            <w:tcW w:type="dxa" w:w="1104"/>
            <w:tcMar>
              <w:top w:w="80" w:type="dxa"/>
              <w:bottom w:w="80" w:type="dxa"/>
              <w:left w:w="120" w:type="dxa"/>
              <w:right w:w="120" w:type="dxa"/>
            </w:tcMar>
            <w:shd w:fill="F9FBFD"/>
          </w:tcPr>
          <w:p>
            <w:pPr>
              <w:spacing w:before="40" w:after="40"/>
            </w:pPr>
            <w:r>
              <w:rPr>
                <w:rFonts w:ascii="Calibri" w:hAnsi="Calibri"/>
                <w:b w:val="0"/>
                <w:i w:val="0"/>
              </w:rPr>
              <w:t>Toán tiểu học VMLU, Nhân văn phổ thông, Nghiệp vụ tổng hợp (</w:t>
            </w:r>
            <w:r>
              <w:rPr>
                <w:rFonts w:ascii="Consolas" w:hAnsi="Consolas"/>
                <w:color w:val="A31515"/>
                <w:sz w:val="19"/>
              </w:rPr>
              <w:t>elem_math</w:t>
            </w:r>
            <w:r>
              <w:rPr>
                <w:rFonts w:ascii="Calibri" w:hAnsi="Calibri"/>
                <w:b w:val="0"/>
                <w:i w:val="0"/>
              </w:rPr>
              <w:t xml:space="preserve">, </w:t>
            </w:r>
            <w:r>
              <w:rPr>
                <w:rFonts w:ascii="Consolas" w:hAnsi="Consolas"/>
                <w:color w:val="A31515"/>
                <w:sz w:val="19"/>
              </w:rPr>
              <w:t>humanities</w:t>
            </w:r>
            <w:r>
              <w:rPr>
                <w:rFonts w:ascii="Calibri" w:hAnsi="Calibri"/>
                <w:b w:val="0"/>
                <w:i w:val="0"/>
              </w:rPr>
              <w:t xml:space="preserve">, </w:t>
            </w:r>
            <w:r>
              <w:rPr>
                <w:rFonts w:ascii="Consolas" w:hAnsi="Consolas"/>
                <w:color w:val="A31515"/>
                <w:sz w:val="19"/>
              </w:rPr>
              <w:t>other</w:t>
            </w:r>
            <w:r>
              <w:rPr>
                <w:rFonts w:ascii="Calibri" w:hAnsi="Calibri"/>
                <w:b w:val="0"/>
                <w:i w:val="0"/>
              </w:rPr>
              <w:t>)</w:t>
            </w:r>
          </w:p>
        </w:tc>
        <w:tc>
          <w:tcPr>
            <w:tcW w:type="dxa" w:w="1104"/>
            <w:tcMar>
              <w:top w:w="80" w:type="dxa"/>
              <w:bottom w:w="80" w:type="dxa"/>
              <w:left w:w="120" w:type="dxa"/>
              <w:right w:w="120" w:type="dxa"/>
            </w:tcMar>
            <w:shd w:fill="F9FBFD"/>
          </w:tcPr>
          <w:p>
            <w:pPr>
              <w:spacing w:before="40" w:after="40"/>
            </w:pPr>
            <w:r>
              <w:rPr>
                <w:rFonts w:ascii="Calibri" w:hAnsi="Calibri"/>
                <w:b/>
              </w:rPr>
              <w:t>232</w:t>
            </w:r>
          </w:p>
        </w:tc>
        <w:tc>
          <w:tcPr>
            <w:tcW w:type="dxa" w:w="1104"/>
            <w:tcMar>
              <w:top w:w="80" w:type="dxa"/>
              <w:bottom w:w="80" w:type="dxa"/>
              <w:left w:w="120" w:type="dxa"/>
              <w:right w:w="120" w:type="dxa"/>
            </w:tcMar>
            <w:shd w:fill="F9FBFD"/>
          </w:tcPr>
          <w:p>
            <w:pPr>
              <w:spacing w:before="40" w:after="40"/>
            </w:pPr>
            <w:r>
              <w:rPr>
                <w:rFonts w:ascii="Calibri" w:hAnsi="Calibri"/>
                <w:b w:val="0"/>
                <w:i w:val="0"/>
              </w:rPr>
              <w:t>6.846</w:t>
            </w:r>
          </w:p>
        </w:tc>
        <w:tc>
          <w:tcPr>
            <w:tcW w:type="dxa" w:w="1104"/>
            <w:tcMar>
              <w:top w:w="80" w:type="dxa"/>
              <w:bottom w:w="80" w:type="dxa"/>
              <w:left w:w="120" w:type="dxa"/>
              <w:right w:w="120" w:type="dxa"/>
            </w:tcMar>
            <w:shd w:fill="F9FBFD"/>
          </w:tcPr>
          <w:p>
            <w:pPr>
              <w:spacing w:before="40" w:after="40"/>
            </w:pPr>
            <w:r>
              <w:rPr>
                <w:rFonts w:ascii="Calibri" w:hAnsi="Calibri"/>
                <w:b w:val="0"/>
                <w:i w:val="0"/>
              </w:rPr>
              <w:t>1.237 (59,4%)</w:t>
            </w:r>
          </w:p>
        </w:tc>
        <w:tc>
          <w:tcPr>
            <w:tcW w:type="dxa" w:w="1104"/>
            <w:tcMar>
              <w:top w:w="80" w:type="dxa"/>
              <w:bottom w:w="80" w:type="dxa"/>
              <w:left w:w="120" w:type="dxa"/>
              <w:right w:w="120" w:type="dxa"/>
            </w:tcMar>
            <w:shd w:fill="F9FBFD"/>
          </w:tcPr>
          <w:p>
            <w:pPr>
              <w:spacing w:before="40" w:after="40"/>
            </w:pPr>
            <w:r>
              <w:rPr>
                <w:rFonts w:ascii="Calibri" w:hAnsi="Calibri"/>
                <w:b/>
              </w:rPr>
              <w:t>8.083</w:t>
            </w:r>
          </w:p>
        </w:tc>
        <w:tc>
          <w:tcPr>
            <w:tcW w:type="dxa" w:w="1104"/>
            <w:tcMar>
              <w:top w:w="80" w:type="dxa"/>
              <w:bottom w:w="80" w:type="dxa"/>
              <w:left w:w="120" w:type="dxa"/>
              <w:right w:w="120" w:type="dxa"/>
            </w:tcMar>
            <w:shd w:fill="F9FBFD"/>
          </w:tcPr>
          <w:p>
            <w:pPr>
              <w:spacing w:before="40" w:after="40"/>
            </w:pPr>
            <w:r>
              <w:rPr>
                <w:rFonts w:ascii="Calibri" w:hAnsi="Calibri"/>
                <w:b/>
              </w:rPr>
              <w:t>9,4 giây</w:t>
            </w:r>
          </w:p>
        </w:tc>
        <w:tc>
          <w:tcPr>
            <w:tcW w:type="dxa" w:w="1104"/>
            <w:tcMar>
              <w:top w:w="80" w:type="dxa"/>
              <w:bottom w:w="80" w:type="dxa"/>
              <w:left w:w="120" w:type="dxa"/>
              <w:right w:w="120" w:type="dxa"/>
            </w:tcMar>
            <w:shd w:fill="F9FBFD"/>
          </w:tcPr>
          <w:p>
            <w:pPr>
              <w:spacing w:before="40" w:after="40"/>
            </w:pPr>
            <w:r>
              <w:rPr>
                <w:rFonts w:ascii="Calibri" w:hAnsi="Calibri"/>
                <w:b/>
              </w:rPr>
              <w:t>0,80</w:t>
            </w:r>
          </w:p>
        </w:tc>
        <w:tc>
          <w:tcPr>
            <w:tcW w:type="dxa" w:w="1104"/>
            <w:tcMar>
              <w:top w:w="80" w:type="dxa"/>
              <w:bottom w:w="80" w:type="dxa"/>
              <w:left w:w="120" w:type="dxa"/>
              <w:right w:w="120" w:type="dxa"/>
            </w:tcMar>
            <w:shd w:fill="F9FBFD"/>
          </w:tcPr>
          <w:p>
            <w:pPr>
              <w:spacing w:before="40" w:after="40"/>
            </w:pPr>
            <w:r>
              <w:rPr>
                <w:rFonts w:ascii="Calibri" w:hAnsi="Calibri"/>
                <w:b/>
              </w:rPr>
              <w:t>1,00× (Mốc tham chiếu MC)</w:t>
            </w:r>
          </w:p>
        </w:tc>
      </w:tr>
      <w:tr>
        <w:tc>
          <w:tcPr>
            <w:tcW w:type="dxa" w:w="1104"/>
            <w:tcMar>
              <w:top w:w="80" w:type="dxa"/>
              <w:bottom w:w="80" w:type="dxa"/>
              <w:left w:w="120" w:type="dxa"/>
              <w:right w:w="120" w:type="dxa"/>
            </w:tcMar>
            <w:shd w:fill="FFFFFF"/>
          </w:tcPr>
          <w:p>
            <w:pPr>
              <w:spacing w:before="40" w:after="40"/>
            </w:pPr>
            <w:r>
              <w:rPr>
                <w:rFonts w:ascii="Calibri" w:hAnsi="Calibri"/>
                <w:b/>
              </w:rPr>
              <w:t>A2. Trắc nghiệm (MC) — Độ khó cao / Niche / Solving</w:t>
            </w:r>
          </w:p>
        </w:tc>
        <w:tc>
          <w:tcPr>
            <w:tcW w:type="dxa" w:w="1104"/>
            <w:tcMar>
              <w:top w:w="80" w:type="dxa"/>
              <w:bottom w:w="80" w:type="dxa"/>
              <w:left w:w="120" w:type="dxa"/>
              <w:right w:w="120" w:type="dxa"/>
            </w:tcMar>
            <w:shd w:fill="FFFFFF"/>
          </w:tcPr>
          <w:p>
            <w:pPr>
              <w:spacing w:before="40" w:after="40"/>
            </w:pPr>
            <w:r>
              <w:rPr>
                <w:rFonts w:ascii="Calibri" w:hAnsi="Calibri"/>
                <w:b w:val="0"/>
                <w:i w:val="0"/>
              </w:rPr>
              <w:t>Văn hóa VN, Văn học VN, Tâm lý học, Phương ngữ, Dược/Y học, CS, Luật thực định, Hóa este, Vật lý, Toán cao cấp, Luật V-Bench, Logic CSP (</w:t>
            </w:r>
            <w:r>
              <w:rPr>
                <w:rFonts w:ascii="Consolas" w:hAnsi="Consolas"/>
                <w:color w:val="A31515"/>
                <w:sz w:val="19"/>
              </w:rPr>
              <w:t>culture</w:t>
            </w:r>
            <w:r>
              <w:rPr>
                <w:rFonts w:ascii="Calibri" w:hAnsi="Calibri"/>
                <w:b w:val="0"/>
                <w:i w:val="0"/>
              </w:rPr>
              <w:t xml:space="preserve">, </w:t>
            </w:r>
            <w:r>
              <w:rPr>
                <w:rFonts w:ascii="Consolas" w:hAnsi="Consolas"/>
                <w:color w:val="A31515"/>
                <w:sz w:val="19"/>
              </w:rPr>
              <w:t>literature</w:t>
            </w:r>
            <w:r>
              <w:rPr>
                <w:rFonts w:ascii="Calibri" w:hAnsi="Calibri"/>
                <w:b w:val="0"/>
                <w:i w:val="0"/>
              </w:rPr>
              <w:t xml:space="preserve">, </w:t>
            </w:r>
            <w:r>
              <w:rPr>
                <w:rFonts w:ascii="Consolas" w:hAnsi="Consolas"/>
                <w:color w:val="A31515"/>
                <w:sz w:val="19"/>
              </w:rPr>
              <w:t>psychology</w:t>
            </w:r>
            <w:r>
              <w:rPr>
                <w:rFonts w:ascii="Calibri" w:hAnsi="Calibri"/>
                <w:b w:val="0"/>
                <w:i w:val="0"/>
              </w:rPr>
              <w:t xml:space="preserve">, </w:t>
            </w:r>
            <w:r>
              <w:rPr>
                <w:rFonts w:ascii="Consolas" w:hAnsi="Consolas"/>
                <w:color w:val="A31515"/>
                <w:sz w:val="19"/>
              </w:rPr>
              <w:t>dialect</w:t>
            </w:r>
            <w:r>
              <w:rPr>
                <w:rFonts w:ascii="Calibri" w:hAnsi="Calibri"/>
                <w:b w:val="0"/>
                <w:i w:val="0"/>
              </w:rPr>
              <w:t xml:space="preserve">, </w:t>
            </w:r>
            <w:r>
              <w:rPr>
                <w:rFonts w:ascii="Consolas" w:hAnsi="Consolas"/>
                <w:color w:val="A31515"/>
                <w:sz w:val="19"/>
              </w:rPr>
              <w:t>medicine</w:t>
            </w:r>
            <w:r>
              <w:rPr>
                <w:rFonts w:ascii="Calibri" w:hAnsi="Calibri"/>
                <w:b w:val="0"/>
                <w:i w:val="0"/>
              </w:rPr>
              <w:t xml:space="preserve">, </w:t>
            </w:r>
            <w:r>
              <w:rPr>
                <w:rFonts w:ascii="Consolas" w:hAnsi="Consolas"/>
                <w:color w:val="A31515"/>
                <w:sz w:val="19"/>
              </w:rPr>
              <w:t>cs</w:t>
            </w:r>
            <w:r>
              <w:rPr>
                <w:rFonts w:ascii="Calibri" w:hAnsi="Calibri"/>
                <w:b w:val="0"/>
                <w:i w:val="0"/>
              </w:rPr>
              <w:t xml:space="preserve">, </w:t>
            </w:r>
            <w:r>
              <w:rPr>
                <w:rFonts w:ascii="Consolas" w:hAnsi="Consolas"/>
                <w:color w:val="A31515"/>
                <w:sz w:val="19"/>
              </w:rPr>
              <w:t>vmlu_legal</w:t>
            </w:r>
            <w:r>
              <w:rPr>
                <w:rFonts w:ascii="Calibri" w:hAnsi="Calibri"/>
                <w:b w:val="0"/>
                <w:i w:val="0"/>
              </w:rPr>
              <w:t xml:space="preserve">, </w:t>
            </w:r>
            <w:r>
              <w:rPr>
                <w:rFonts w:ascii="Consolas" w:hAnsi="Consolas"/>
                <w:color w:val="A31515"/>
                <w:sz w:val="19"/>
              </w:rPr>
              <w:t>chemistry</w:t>
            </w:r>
            <w:r>
              <w:rPr>
                <w:rFonts w:ascii="Calibri" w:hAnsi="Calibri"/>
                <w:b w:val="0"/>
                <w:i w:val="0"/>
              </w:rPr>
              <w:t xml:space="preserve">, </w:t>
            </w:r>
            <w:r>
              <w:rPr>
                <w:rFonts w:ascii="Consolas" w:hAnsi="Consolas"/>
                <w:color w:val="A31515"/>
                <w:sz w:val="19"/>
              </w:rPr>
              <w:t>physics</w:t>
            </w:r>
            <w:r>
              <w:rPr>
                <w:rFonts w:ascii="Calibri" w:hAnsi="Calibri"/>
                <w:b w:val="0"/>
                <w:i w:val="0"/>
              </w:rPr>
              <w:t xml:space="preserve">, </w:t>
            </w:r>
            <w:r>
              <w:rPr>
                <w:rFonts w:ascii="Consolas" w:hAnsi="Consolas"/>
                <w:color w:val="A31515"/>
                <w:sz w:val="19"/>
              </w:rPr>
              <w:t>math</w:t>
            </w:r>
            <w:r>
              <w:rPr>
                <w:rFonts w:ascii="Calibri" w:hAnsi="Calibri"/>
                <w:b w:val="0"/>
                <w:i w:val="0"/>
              </w:rPr>
              <w:t xml:space="preserve">, </w:t>
            </w:r>
            <w:r>
              <w:rPr>
                <w:rFonts w:ascii="Consolas" w:hAnsi="Consolas"/>
                <w:color w:val="A31515"/>
                <w:sz w:val="19"/>
              </w:rPr>
              <w:t>laws</w:t>
            </w:r>
            <w:r>
              <w:rPr>
                <w:rFonts w:ascii="Calibri" w:hAnsi="Calibri"/>
                <w:b w:val="0"/>
                <w:i w:val="0"/>
              </w:rPr>
              <w:t xml:space="preserve">, </w:t>
            </w:r>
            <w:r>
              <w:rPr>
                <w:rFonts w:ascii="Consolas" w:hAnsi="Consolas"/>
                <w:color w:val="A31515"/>
                <w:sz w:val="19"/>
              </w:rPr>
              <w:t>logics</w:t>
            </w:r>
            <w:r>
              <w:rPr>
                <w:rFonts w:ascii="Calibri" w:hAnsi="Calibri"/>
                <w:b w:val="0"/>
                <w:i w:val="0"/>
              </w:rPr>
              <w:t>)</w:t>
            </w:r>
          </w:p>
        </w:tc>
        <w:tc>
          <w:tcPr>
            <w:tcW w:type="dxa" w:w="1104"/>
            <w:tcMar>
              <w:top w:w="80" w:type="dxa"/>
              <w:bottom w:w="80" w:type="dxa"/>
              <w:left w:w="120" w:type="dxa"/>
              <w:right w:w="120" w:type="dxa"/>
            </w:tcMar>
            <w:shd w:fill="FFFFFF"/>
          </w:tcPr>
          <w:p>
            <w:pPr>
              <w:spacing w:before="40" w:after="40"/>
            </w:pPr>
            <w:r>
              <w:rPr>
                <w:rFonts w:ascii="Calibri" w:hAnsi="Calibri"/>
                <w:b/>
              </w:rPr>
              <w:t>1.355</w:t>
            </w:r>
          </w:p>
        </w:tc>
        <w:tc>
          <w:tcPr>
            <w:tcW w:type="dxa" w:w="1104"/>
            <w:tcMar>
              <w:top w:w="80" w:type="dxa"/>
              <w:bottom w:w="80" w:type="dxa"/>
              <w:left w:w="120" w:type="dxa"/>
              <w:right w:w="120" w:type="dxa"/>
            </w:tcMar>
            <w:shd w:fill="FFFFFF"/>
          </w:tcPr>
          <w:p>
            <w:pPr>
              <w:spacing w:before="40" w:after="40"/>
            </w:pPr>
            <w:r>
              <w:rPr>
                <w:rFonts w:ascii="Calibri" w:hAnsi="Calibri"/>
                <w:b w:val="0"/>
                <w:i w:val="0"/>
              </w:rPr>
              <w:t>28.342</w:t>
            </w:r>
          </w:p>
        </w:tc>
        <w:tc>
          <w:tcPr>
            <w:tcW w:type="dxa" w:w="1104"/>
            <w:tcMar>
              <w:top w:w="80" w:type="dxa"/>
              <w:bottom w:w="80" w:type="dxa"/>
              <w:left w:w="120" w:type="dxa"/>
              <w:right w:w="120" w:type="dxa"/>
            </w:tcMar>
            <w:shd w:fill="FFFFFF"/>
          </w:tcPr>
          <w:p>
            <w:pPr>
              <w:spacing w:before="40" w:after="40"/>
            </w:pPr>
            <w:r>
              <w:rPr>
                <w:rFonts w:ascii="Calibri" w:hAnsi="Calibri"/>
                <w:b w:val="0"/>
                <w:i w:val="0"/>
              </w:rPr>
              <w:t>2.935 (61,3%)</w:t>
            </w:r>
          </w:p>
        </w:tc>
        <w:tc>
          <w:tcPr>
            <w:tcW w:type="dxa" w:w="1104"/>
            <w:tcMar>
              <w:top w:w="80" w:type="dxa"/>
              <w:bottom w:w="80" w:type="dxa"/>
              <w:left w:w="120" w:type="dxa"/>
              <w:right w:w="120" w:type="dxa"/>
            </w:tcMar>
            <w:shd w:fill="FFFFFF"/>
          </w:tcPr>
          <w:p>
            <w:pPr>
              <w:spacing w:before="40" w:after="40"/>
            </w:pPr>
            <w:r>
              <w:rPr>
                <w:rFonts w:ascii="Calibri" w:hAnsi="Calibri"/>
                <w:b/>
              </w:rPr>
              <w:t>31.278</w:t>
            </w:r>
          </w:p>
        </w:tc>
        <w:tc>
          <w:tcPr>
            <w:tcW w:type="dxa" w:w="1104"/>
            <w:tcMar>
              <w:top w:w="80" w:type="dxa"/>
              <w:bottom w:w="80" w:type="dxa"/>
              <w:left w:w="120" w:type="dxa"/>
              <w:right w:w="120" w:type="dxa"/>
            </w:tcMar>
            <w:shd w:fill="FFFFFF"/>
          </w:tcPr>
          <w:p>
            <w:pPr>
              <w:spacing w:before="40" w:after="40"/>
            </w:pPr>
            <w:r>
              <w:rPr>
                <w:rFonts w:ascii="Calibri" w:hAnsi="Calibri"/>
                <w:b/>
              </w:rPr>
              <w:t>37,8 giây</w:t>
            </w:r>
          </w:p>
        </w:tc>
        <w:tc>
          <w:tcPr>
            <w:tcW w:type="dxa" w:w="1104"/>
            <w:tcMar>
              <w:top w:w="80" w:type="dxa"/>
              <w:bottom w:w="80" w:type="dxa"/>
              <w:left w:w="120" w:type="dxa"/>
              <w:right w:w="120" w:type="dxa"/>
            </w:tcMar>
            <w:shd w:fill="FFFFFF"/>
          </w:tcPr>
          <w:p>
            <w:pPr>
              <w:spacing w:before="40" w:after="40"/>
            </w:pPr>
            <w:r>
              <w:rPr>
                <w:rFonts w:ascii="Calibri" w:hAnsi="Calibri"/>
                <w:b/>
              </w:rPr>
              <w:t>3,79</w:t>
            </w:r>
          </w:p>
        </w:tc>
        <w:tc>
          <w:tcPr>
            <w:tcW w:type="dxa" w:w="1104"/>
            <w:tcMar>
              <w:top w:w="80" w:type="dxa"/>
              <w:bottom w:w="80" w:type="dxa"/>
              <w:left w:w="120" w:type="dxa"/>
              <w:right w:w="120" w:type="dxa"/>
            </w:tcMar>
            <w:shd w:fill="FFFFFF"/>
          </w:tcPr>
          <w:p>
            <w:pPr>
              <w:spacing w:before="40" w:after="40"/>
            </w:pPr>
            <w:r>
              <w:rPr>
                <w:rFonts w:ascii="Calibri" w:hAnsi="Calibri"/>
                <w:b w:val="0"/>
                <w:i w:val="0"/>
              </w:rPr>
              <w:t xml:space="preserve">🚀 </w:t>
            </w:r>
            <w:r>
              <w:rPr>
                <w:rFonts w:ascii="Calibri" w:hAnsi="Calibri"/>
                <w:b/>
              </w:rPr>
              <w:t>3,87× Net Tokens</w:t>
            </w:r>
            <w:r>
              <w:rPr>
                <w:rFonts w:ascii="Calibri" w:hAnsi="Calibri"/>
                <w:b w:val="0"/>
                <w:i w:val="0"/>
              </w:rPr>
              <w:br/>
              <w:t xml:space="preserve">⏱️ </w:t>
            </w:r>
            <w:r>
              <w:rPr>
                <w:rFonts w:ascii="Calibri" w:hAnsi="Calibri"/>
                <w:b/>
              </w:rPr>
              <w:t>4,02× Thời gian</w:t>
            </w:r>
            <w:r>
              <w:rPr>
                <w:rFonts w:ascii="Calibri" w:hAnsi="Calibri"/>
                <w:b w:val="0"/>
                <w:i w:val="0"/>
              </w:rPr>
              <w:br/>
              <w:t xml:space="preserve">🔄 </w:t>
            </w:r>
            <w:r>
              <w:rPr>
                <w:rFonts w:ascii="Calibri" w:hAnsi="Calibri"/>
                <w:b/>
              </w:rPr>
              <w:t>4,74× Lượt gọi LLM</w:t>
            </w:r>
          </w:p>
        </w:tc>
      </w:tr>
      <w:tr>
        <w:tc>
          <w:tcPr>
            <w:tcW w:type="dxa" w:w="1104"/>
            <w:tcMar>
              <w:top w:w="80" w:type="dxa"/>
              <w:bottom w:w="80" w:type="dxa"/>
              <w:left w:w="120" w:type="dxa"/>
              <w:right w:w="120" w:type="dxa"/>
            </w:tcMar>
            <w:shd w:fill="F9FBFD"/>
          </w:tcPr>
          <w:p>
            <w:pPr>
              <w:spacing w:before="40" w:after="40"/>
            </w:pPr>
            <w:r>
              <w:rPr>
                <w:rFonts w:ascii="Calibri" w:hAnsi="Calibri"/>
                <w:b/>
              </w:rPr>
              <w:t>B1. Tự luận / Trích xuất — Đơn giản / Bề mặt</w:t>
            </w:r>
          </w:p>
        </w:tc>
        <w:tc>
          <w:tcPr>
            <w:tcW w:type="dxa" w:w="1104"/>
            <w:tcMar>
              <w:top w:w="80" w:type="dxa"/>
              <w:bottom w:w="80" w:type="dxa"/>
              <w:left w:w="120" w:type="dxa"/>
              <w:right w:w="120" w:type="dxa"/>
            </w:tcMar>
            <w:shd w:fill="F9FBFD"/>
          </w:tcPr>
          <w:p>
            <w:pPr>
              <w:spacing w:before="40" w:after="40"/>
            </w:pPr>
            <w:r>
              <w:rPr>
                <w:rFonts w:ascii="Calibri" w:hAnsi="Calibri"/>
                <w:b w:val="0"/>
                <w:i w:val="0"/>
              </w:rPr>
              <w:t>Đọc hiểu trích xuất nguyên văn thực thể / niên đại trong đoạn văn (</w:t>
            </w:r>
            <w:r>
              <w:rPr>
                <w:rFonts w:ascii="Consolas" w:hAnsi="Consolas"/>
                <w:color w:val="A31515"/>
                <w:sz w:val="19"/>
              </w:rPr>
              <w:t>squad</w:t>
            </w:r>
            <w:r>
              <w:rPr>
                <w:rFonts w:ascii="Calibri" w:hAnsi="Calibri"/>
                <w:b w:val="0"/>
                <w:i w:val="0"/>
              </w:rPr>
              <w:t>)</w:t>
            </w:r>
          </w:p>
        </w:tc>
        <w:tc>
          <w:tcPr>
            <w:tcW w:type="dxa" w:w="1104"/>
            <w:tcMar>
              <w:top w:w="80" w:type="dxa"/>
              <w:bottom w:w="80" w:type="dxa"/>
              <w:left w:w="120" w:type="dxa"/>
              <w:right w:w="120" w:type="dxa"/>
            </w:tcMar>
            <w:shd w:fill="F9FBFD"/>
          </w:tcPr>
          <w:p>
            <w:pPr>
              <w:spacing w:before="40" w:after="40"/>
            </w:pPr>
            <w:r>
              <w:rPr>
                <w:rFonts w:ascii="Calibri" w:hAnsi="Calibri"/>
                <w:b/>
              </w:rPr>
              <w:t>200</w:t>
            </w:r>
          </w:p>
        </w:tc>
        <w:tc>
          <w:tcPr>
            <w:tcW w:type="dxa" w:w="1104"/>
            <w:tcMar>
              <w:top w:w="80" w:type="dxa"/>
              <w:bottom w:w="80" w:type="dxa"/>
              <w:left w:w="120" w:type="dxa"/>
              <w:right w:w="120" w:type="dxa"/>
            </w:tcMar>
            <w:shd w:fill="F9FBFD"/>
          </w:tcPr>
          <w:p>
            <w:pPr>
              <w:spacing w:before="40" w:after="40"/>
            </w:pPr>
            <w:r>
              <w:rPr>
                <w:rFonts w:ascii="Calibri" w:hAnsi="Calibri"/>
                <w:b w:val="0"/>
                <w:i w:val="0"/>
              </w:rPr>
              <w:t>15.554</w:t>
            </w:r>
          </w:p>
        </w:tc>
        <w:tc>
          <w:tcPr>
            <w:tcW w:type="dxa" w:w="1104"/>
            <w:tcMar>
              <w:top w:w="80" w:type="dxa"/>
              <w:bottom w:w="80" w:type="dxa"/>
              <w:left w:w="120" w:type="dxa"/>
              <w:right w:w="120" w:type="dxa"/>
            </w:tcMar>
            <w:shd w:fill="F9FBFD"/>
          </w:tcPr>
          <w:p>
            <w:pPr>
              <w:spacing w:before="40" w:after="40"/>
            </w:pPr>
            <w:r>
              <w:rPr>
                <w:rFonts w:ascii="Calibri" w:hAnsi="Calibri"/>
                <w:b w:val="0"/>
                <w:i w:val="0"/>
              </w:rPr>
              <w:t>1.532 (65,4%)</w:t>
            </w:r>
          </w:p>
        </w:tc>
        <w:tc>
          <w:tcPr>
            <w:tcW w:type="dxa" w:w="1104"/>
            <w:tcMar>
              <w:top w:w="80" w:type="dxa"/>
              <w:bottom w:w="80" w:type="dxa"/>
              <w:left w:w="120" w:type="dxa"/>
              <w:right w:w="120" w:type="dxa"/>
            </w:tcMar>
            <w:shd w:fill="F9FBFD"/>
          </w:tcPr>
          <w:p>
            <w:pPr>
              <w:spacing w:before="40" w:after="40"/>
            </w:pPr>
            <w:r>
              <w:rPr>
                <w:rFonts w:ascii="Calibri" w:hAnsi="Calibri"/>
                <w:b/>
              </w:rPr>
              <w:t>17.087</w:t>
            </w:r>
          </w:p>
        </w:tc>
        <w:tc>
          <w:tcPr>
            <w:tcW w:type="dxa" w:w="1104"/>
            <w:tcMar>
              <w:top w:w="80" w:type="dxa"/>
              <w:bottom w:w="80" w:type="dxa"/>
              <w:left w:w="120" w:type="dxa"/>
              <w:right w:w="120" w:type="dxa"/>
            </w:tcMar>
            <w:shd w:fill="F9FBFD"/>
          </w:tcPr>
          <w:p>
            <w:pPr>
              <w:spacing w:before="40" w:after="40"/>
            </w:pPr>
            <w:r>
              <w:rPr>
                <w:rFonts w:ascii="Calibri" w:hAnsi="Calibri"/>
                <w:b/>
              </w:rPr>
              <w:t>13,9 giây</w:t>
            </w:r>
          </w:p>
        </w:tc>
        <w:tc>
          <w:tcPr>
            <w:tcW w:type="dxa" w:w="1104"/>
            <w:tcMar>
              <w:top w:w="80" w:type="dxa"/>
              <w:bottom w:w="80" w:type="dxa"/>
              <w:left w:w="120" w:type="dxa"/>
              <w:right w:w="120" w:type="dxa"/>
            </w:tcMar>
            <w:shd w:fill="F9FBFD"/>
          </w:tcPr>
          <w:p>
            <w:pPr>
              <w:spacing w:before="40" w:after="40"/>
            </w:pPr>
            <w:r>
              <w:rPr>
                <w:rFonts w:ascii="Calibri" w:hAnsi="Calibri"/>
                <w:b/>
              </w:rPr>
              <w:t>2,05</w:t>
            </w:r>
          </w:p>
        </w:tc>
        <w:tc>
          <w:tcPr>
            <w:tcW w:type="dxa" w:w="1104"/>
            <w:tcMar>
              <w:top w:w="80" w:type="dxa"/>
              <w:bottom w:w="80" w:type="dxa"/>
              <w:left w:w="120" w:type="dxa"/>
              <w:right w:w="120" w:type="dxa"/>
            </w:tcMar>
            <w:shd w:fill="F9FBFD"/>
          </w:tcPr>
          <w:p>
            <w:pPr>
              <w:spacing w:before="40" w:after="40"/>
            </w:pPr>
            <w:r>
              <w:rPr>
                <w:rFonts w:ascii="Calibri" w:hAnsi="Calibri"/>
                <w:b/>
              </w:rPr>
              <w:t>1,00× (Mốc tham chiếu Tự luận)</w:t>
            </w:r>
          </w:p>
        </w:tc>
      </w:tr>
      <w:tr>
        <w:tc>
          <w:tcPr>
            <w:tcW w:type="dxa" w:w="1104"/>
            <w:tcMar>
              <w:top w:w="80" w:type="dxa"/>
              <w:bottom w:w="80" w:type="dxa"/>
              <w:left w:w="120" w:type="dxa"/>
              <w:right w:w="120" w:type="dxa"/>
            </w:tcMar>
            <w:shd w:fill="FFFFFF"/>
          </w:tcPr>
          <w:p>
            <w:pPr>
              <w:spacing w:before="40" w:after="40"/>
            </w:pPr>
            <w:r>
              <w:rPr>
                <w:rFonts w:ascii="Calibri" w:hAnsi="Calibri"/>
                <w:b/>
              </w:rPr>
              <w:t>B2. Tự luận / Cấu trúc — Độ khó cao / Niche / Schema</w:t>
            </w:r>
          </w:p>
        </w:tc>
        <w:tc>
          <w:tcPr>
            <w:tcW w:type="dxa" w:w="1104"/>
            <w:tcMar>
              <w:top w:w="80" w:type="dxa"/>
              <w:bottom w:w="80" w:type="dxa"/>
              <w:left w:w="120" w:type="dxa"/>
              <w:right w:w="120" w:type="dxa"/>
            </w:tcMar>
            <w:shd w:fill="FFFFFF"/>
          </w:tcPr>
          <w:p>
            <w:pPr>
              <w:spacing w:before="40" w:after="40"/>
            </w:pPr>
            <w:r>
              <w:rPr>
                <w:rFonts w:ascii="Calibri" w:hAnsi="Calibri"/>
                <w:b w:val="0"/>
                <w:i w:val="0"/>
              </w:rPr>
              <w:t>Đọc hiểu tính toán số học (</w:t>
            </w:r>
            <w:r>
              <w:rPr>
                <w:rFonts w:ascii="Consolas" w:hAnsi="Consolas"/>
                <w:color w:val="A31515"/>
                <w:sz w:val="19"/>
              </w:rPr>
              <w:t>drop</w:t>
            </w:r>
            <w:r>
              <w:rPr>
                <w:rFonts w:ascii="Calibri" w:hAnsi="Calibri"/>
                <w:b w:val="0"/>
                <w:i w:val="0"/>
              </w:rPr>
              <w:t>), Tác tử Function Calling đa hàm tham số phức tạp (</w:t>
            </w:r>
            <w:r>
              <w:rPr>
                <w:rFonts w:ascii="Consolas" w:hAnsi="Consolas"/>
                <w:color w:val="A31515"/>
                <w:sz w:val="19"/>
              </w:rPr>
              <w:t>agentic</w:t>
            </w:r>
            <w:r>
              <w:rPr>
                <w:rFonts w:ascii="Calibri" w:hAnsi="Calibri"/>
                <w:b w:val="0"/>
                <w:i w:val="0"/>
              </w:rPr>
              <w:t>)</w:t>
            </w:r>
          </w:p>
        </w:tc>
        <w:tc>
          <w:tcPr>
            <w:tcW w:type="dxa" w:w="1104"/>
            <w:tcMar>
              <w:top w:w="80" w:type="dxa"/>
              <w:bottom w:w="80" w:type="dxa"/>
              <w:left w:w="120" w:type="dxa"/>
              <w:right w:w="120" w:type="dxa"/>
            </w:tcMar>
            <w:shd w:fill="FFFFFF"/>
          </w:tcPr>
          <w:p>
            <w:pPr>
              <w:spacing w:before="40" w:after="40"/>
            </w:pPr>
            <w:r>
              <w:rPr>
                <w:rFonts w:ascii="Calibri" w:hAnsi="Calibri"/>
                <w:b/>
              </w:rPr>
              <w:t>350</w:t>
            </w:r>
          </w:p>
        </w:tc>
        <w:tc>
          <w:tcPr>
            <w:tcW w:type="dxa" w:w="1104"/>
            <w:tcMar>
              <w:top w:w="80" w:type="dxa"/>
              <w:bottom w:w="80" w:type="dxa"/>
              <w:left w:w="120" w:type="dxa"/>
              <w:right w:w="120" w:type="dxa"/>
            </w:tcMar>
            <w:shd w:fill="FFFFFF"/>
          </w:tcPr>
          <w:p>
            <w:pPr>
              <w:spacing w:before="40" w:after="40"/>
            </w:pPr>
            <w:r>
              <w:rPr>
                <w:rFonts w:ascii="Calibri" w:hAnsi="Calibri"/>
                <w:b w:val="0"/>
                <w:i w:val="0"/>
              </w:rPr>
              <w:t>22.424</w:t>
            </w:r>
          </w:p>
        </w:tc>
        <w:tc>
          <w:tcPr>
            <w:tcW w:type="dxa" w:w="1104"/>
            <w:tcMar>
              <w:top w:w="80" w:type="dxa"/>
              <w:bottom w:w="80" w:type="dxa"/>
              <w:left w:w="120" w:type="dxa"/>
              <w:right w:w="120" w:type="dxa"/>
            </w:tcMar>
            <w:shd w:fill="FFFFFF"/>
          </w:tcPr>
          <w:p>
            <w:pPr>
              <w:spacing w:before="40" w:after="40"/>
            </w:pPr>
            <w:r>
              <w:rPr>
                <w:rFonts w:ascii="Calibri" w:hAnsi="Calibri"/>
                <w:b w:val="0"/>
                <w:i w:val="0"/>
              </w:rPr>
              <w:t>2.323 (64,2%)</w:t>
            </w:r>
          </w:p>
        </w:tc>
        <w:tc>
          <w:tcPr>
            <w:tcW w:type="dxa" w:w="1104"/>
            <w:tcMar>
              <w:top w:w="80" w:type="dxa"/>
              <w:bottom w:w="80" w:type="dxa"/>
              <w:left w:w="120" w:type="dxa"/>
              <w:right w:w="120" w:type="dxa"/>
            </w:tcMar>
            <w:shd w:fill="FFFFFF"/>
          </w:tcPr>
          <w:p>
            <w:pPr>
              <w:spacing w:before="40" w:after="40"/>
            </w:pPr>
            <w:r>
              <w:rPr>
                <w:rFonts w:ascii="Calibri" w:hAnsi="Calibri"/>
                <w:b/>
              </w:rPr>
              <w:t>24.747</w:t>
            </w:r>
          </w:p>
        </w:tc>
        <w:tc>
          <w:tcPr>
            <w:tcW w:type="dxa" w:w="1104"/>
            <w:tcMar>
              <w:top w:w="80" w:type="dxa"/>
              <w:bottom w:w="80" w:type="dxa"/>
              <w:left w:w="120" w:type="dxa"/>
              <w:right w:w="120" w:type="dxa"/>
            </w:tcMar>
            <w:shd w:fill="FFFFFF"/>
          </w:tcPr>
          <w:p>
            <w:pPr>
              <w:spacing w:before="40" w:after="40"/>
            </w:pPr>
            <w:r>
              <w:rPr>
                <w:rFonts w:ascii="Calibri" w:hAnsi="Calibri"/>
                <w:b/>
              </w:rPr>
              <w:t>14,6 giây</w:t>
            </w:r>
          </w:p>
        </w:tc>
        <w:tc>
          <w:tcPr>
            <w:tcW w:type="dxa" w:w="1104"/>
            <w:tcMar>
              <w:top w:w="80" w:type="dxa"/>
              <w:bottom w:w="80" w:type="dxa"/>
              <w:left w:w="120" w:type="dxa"/>
              <w:right w:w="120" w:type="dxa"/>
            </w:tcMar>
            <w:shd w:fill="FFFFFF"/>
          </w:tcPr>
          <w:p>
            <w:pPr>
              <w:spacing w:before="40" w:after="40"/>
            </w:pPr>
            <w:r>
              <w:rPr>
                <w:rFonts w:ascii="Calibri" w:hAnsi="Calibri"/>
                <w:b/>
              </w:rPr>
              <w:t>2,09</w:t>
            </w:r>
          </w:p>
        </w:tc>
        <w:tc>
          <w:tcPr>
            <w:tcW w:type="dxa" w:w="1104"/>
            <w:tcMar>
              <w:top w:w="80" w:type="dxa"/>
              <w:bottom w:w="80" w:type="dxa"/>
              <w:left w:w="120" w:type="dxa"/>
              <w:right w:w="120" w:type="dxa"/>
            </w:tcMar>
            <w:shd w:fill="FFFFFF"/>
          </w:tcPr>
          <w:p>
            <w:pPr>
              <w:spacing w:before="40" w:after="40"/>
            </w:pPr>
            <w:r>
              <w:rPr>
                <w:rFonts w:ascii="Calibri" w:hAnsi="Calibri"/>
                <w:b w:val="0"/>
                <w:i w:val="0"/>
              </w:rPr>
              <w:t xml:space="preserve">🚀 </w:t>
            </w:r>
            <w:r>
              <w:rPr>
                <w:rFonts w:ascii="Calibri" w:hAnsi="Calibri"/>
                <w:b/>
              </w:rPr>
              <w:t>1,45× Net Tokens</w:t>
            </w:r>
            <w:r>
              <w:rPr>
                <w:rFonts w:ascii="Calibri" w:hAnsi="Calibri"/>
                <w:b w:val="0"/>
                <w:i w:val="0"/>
              </w:rPr>
              <w:br/>
              <w:t xml:space="preserve">⏱️ </w:t>
            </w:r>
            <w:r>
              <w:rPr>
                <w:rFonts w:ascii="Calibri" w:hAnsi="Calibri"/>
                <w:b/>
              </w:rPr>
              <w:t>1,05× Thời gian</w:t>
            </w:r>
          </w:p>
        </w:tc>
      </w:tr>
      <w:tr>
        <w:tc>
          <w:tcPr>
            <w:tcW w:type="dxa" w:w="1104"/>
            <w:tcMar>
              <w:top w:w="80" w:type="dxa"/>
              <w:bottom w:w="80" w:type="dxa"/>
              <w:left w:w="120" w:type="dxa"/>
              <w:right w:w="120" w:type="dxa"/>
            </w:tcMar>
            <w:shd w:fill="F9FBFD"/>
          </w:tcPr>
          <w:p>
            <w:pPr>
              <w:spacing w:before="40" w:after="40"/>
            </w:pPr>
            <w:r>
              <w:rPr>
                <w:rFonts w:ascii="Calibri" w:hAnsi="Calibri"/>
                <w:i/>
              </w:rPr>
              <w:t>— Trong đó: Riêng Tác tử Cấu trúc Ngách (`agentic`)</w:t>
            </w:r>
          </w:p>
        </w:tc>
        <w:tc>
          <w:tcPr>
            <w:tcW w:type="dxa" w:w="1104"/>
            <w:tcMar>
              <w:top w:w="80" w:type="dxa"/>
              <w:bottom w:w="80" w:type="dxa"/>
              <w:left w:w="120" w:type="dxa"/>
              <w:right w:w="120" w:type="dxa"/>
            </w:tcMar>
            <w:shd w:fill="F9FBFD"/>
          </w:tcPr>
          <w:p>
            <w:pPr>
              <w:spacing w:before="40" w:after="40"/>
            </w:pPr>
            <w:r>
              <w:rPr>
                <w:rFonts w:ascii="Calibri" w:hAnsi="Calibri"/>
                <w:i/>
              </w:rPr>
              <w:t>Function Calling chuẩn hóa canonical JSON schema, đối soát enum khép kín</w:t>
            </w:r>
          </w:p>
        </w:tc>
        <w:tc>
          <w:tcPr>
            <w:tcW w:type="dxa" w:w="1104"/>
            <w:tcMar>
              <w:top w:w="80" w:type="dxa"/>
              <w:bottom w:w="80" w:type="dxa"/>
              <w:left w:w="120" w:type="dxa"/>
              <w:right w:w="120" w:type="dxa"/>
            </w:tcMar>
            <w:shd w:fill="F9FBFD"/>
          </w:tcPr>
          <w:p>
            <w:pPr>
              <w:spacing w:before="40" w:after="40"/>
            </w:pPr>
            <w:r>
              <w:rPr>
                <w:rFonts w:ascii="Calibri" w:hAnsi="Calibri"/>
                <w:i/>
              </w:rPr>
              <w:t>150</w:t>
            </w:r>
          </w:p>
        </w:tc>
        <w:tc>
          <w:tcPr>
            <w:tcW w:type="dxa" w:w="1104"/>
            <w:tcMar>
              <w:top w:w="80" w:type="dxa"/>
              <w:bottom w:w="80" w:type="dxa"/>
              <w:left w:w="120" w:type="dxa"/>
              <w:right w:w="120" w:type="dxa"/>
            </w:tcMar>
            <w:shd w:fill="F9FBFD"/>
          </w:tcPr>
          <w:p>
            <w:pPr>
              <w:spacing w:before="40" w:after="40"/>
            </w:pPr>
            <w:r>
              <w:rPr>
                <w:rFonts w:ascii="Calibri" w:hAnsi="Calibri"/>
                <w:i/>
              </w:rPr>
              <w:t>35.700</w:t>
            </w:r>
          </w:p>
        </w:tc>
        <w:tc>
          <w:tcPr>
            <w:tcW w:type="dxa" w:w="1104"/>
            <w:tcMar>
              <w:top w:w="80" w:type="dxa"/>
              <w:bottom w:w="80" w:type="dxa"/>
              <w:left w:w="120" w:type="dxa"/>
              <w:right w:w="120" w:type="dxa"/>
            </w:tcMar>
            <w:shd w:fill="F9FBFD"/>
          </w:tcPr>
          <w:p>
            <w:pPr>
              <w:spacing w:before="40" w:after="40"/>
            </w:pPr>
            <w:r>
              <w:rPr>
                <w:rFonts w:ascii="Calibri" w:hAnsi="Calibri"/>
                <w:i/>
              </w:rPr>
              <w:t>3.044 (59,2%)</w:t>
            </w:r>
          </w:p>
        </w:tc>
        <w:tc>
          <w:tcPr>
            <w:tcW w:type="dxa" w:w="1104"/>
            <w:tcMar>
              <w:top w:w="80" w:type="dxa"/>
              <w:bottom w:w="80" w:type="dxa"/>
              <w:left w:w="120" w:type="dxa"/>
              <w:right w:w="120" w:type="dxa"/>
            </w:tcMar>
            <w:shd w:fill="F9FBFD"/>
          </w:tcPr>
          <w:p>
            <w:pPr>
              <w:spacing w:before="40" w:after="40"/>
            </w:pPr>
            <w:r>
              <w:rPr>
                <w:rFonts w:ascii="Calibri" w:hAnsi="Calibri"/>
                <w:i/>
              </w:rPr>
            </w:r>
            <w:r>
              <w:rPr>
                <w:rFonts w:ascii="Calibri" w:hAnsi="Calibri"/>
                <w:b/>
              </w:rPr>
              <w:t>38.744</w:t>
            </w:r>
            <w:r>
              <w:rPr>
                <w:rFonts w:ascii="Calibri" w:hAnsi="Calibri"/>
                <w:i/>
              </w:rPr>
            </w:r>
          </w:p>
        </w:tc>
        <w:tc>
          <w:tcPr>
            <w:tcW w:type="dxa" w:w="1104"/>
            <w:tcMar>
              <w:top w:w="80" w:type="dxa"/>
              <w:bottom w:w="80" w:type="dxa"/>
              <w:left w:w="120" w:type="dxa"/>
              <w:right w:w="120" w:type="dxa"/>
            </w:tcMar>
            <w:shd w:fill="F9FBFD"/>
          </w:tcPr>
          <w:p>
            <w:pPr>
              <w:spacing w:before="40" w:after="40"/>
            </w:pPr>
            <w:r>
              <w:rPr>
                <w:rFonts w:ascii="Calibri" w:hAnsi="Calibri"/>
                <w:i/>
              </w:rPr>
            </w:r>
            <w:r>
              <w:rPr>
                <w:rFonts w:ascii="Calibri" w:hAnsi="Calibri"/>
                <w:b/>
              </w:rPr>
              <w:t>22,3 giây</w:t>
            </w:r>
            <w:r>
              <w:rPr>
                <w:rFonts w:ascii="Calibri" w:hAnsi="Calibri"/>
                <w:i/>
              </w:rPr>
            </w:r>
          </w:p>
        </w:tc>
        <w:tc>
          <w:tcPr>
            <w:tcW w:type="dxa" w:w="1104"/>
            <w:tcMar>
              <w:top w:w="80" w:type="dxa"/>
              <w:bottom w:w="80" w:type="dxa"/>
              <w:left w:w="120" w:type="dxa"/>
              <w:right w:w="120" w:type="dxa"/>
            </w:tcMar>
            <w:shd w:fill="F9FBFD"/>
          </w:tcPr>
          <w:p>
            <w:pPr>
              <w:spacing w:before="40" w:after="40"/>
            </w:pPr>
            <w:r>
              <w:rPr>
                <w:rFonts w:ascii="Calibri" w:hAnsi="Calibri"/>
                <w:i/>
              </w:rPr>
            </w:r>
            <w:r>
              <w:rPr>
                <w:rFonts w:ascii="Calibri" w:hAnsi="Calibri"/>
                <w:b/>
              </w:rPr>
              <w:t>3,18</w:t>
            </w:r>
            <w:r>
              <w:rPr>
                <w:rFonts w:ascii="Calibri" w:hAnsi="Calibri"/>
                <w:i/>
              </w:rPr>
            </w:r>
          </w:p>
        </w:tc>
        <w:tc>
          <w:tcPr>
            <w:tcW w:type="dxa" w:w="1104"/>
            <w:tcMar>
              <w:top w:w="80" w:type="dxa"/>
              <w:bottom w:w="80" w:type="dxa"/>
              <w:left w:w="120" w:type="dxa"/>
              <w:right w:w="120" w:type="dxa"/>
            </w:tcMar>
            <w:shd w:fill="F9FBFD"/>
          </w:tcPr>
          <w:p>
            <w:pPr>
              <w:spacing w:before="40" w:after="40"/>
            </w:pPr>
            <w:r>
              <w:rPr>
                <w:rFonts w:ascii="Calibri" w:hAnsi="Calibri"/>
                <w:b w:val="0"/>
                <w:i w:val="0"/>
              </w:rPr>
              <w:t xml:space="preserve">🚀 </w:t>
            </w:r>
            <w:r>
              <w:rPr>
                <w:rFonts w:ascii="Calibri" w:hAnsi="Calibri"/>
                <w:b/>
              </w:rPr>
              <w:t>2,27× Net Tokens</w:t>
            </w:r>
            <w:r>
              <w:rPr>
                <w:rFonts w:ascii="Calibri" w:hAnsi="Calibri"/>
                <w:b w:val="0"/>
                <w:i w:val="0"/>
              </w:rPr>
              <w:br/>
              <w:t xml:space="preserve">⏱️ </w:t>
            </w:r>
            <w:r>
              <w:rPr>
                <w:rFonts w:ascii="Calibri" w:hAnsi="Calibri"/>
                <w:b/>
              </w:rPr>
              <w:t>1,60× Thời gian</w:t>
            </w:r>
            <w:r>
              <w:rPr>
                <w:rFonts w:ascii="Calibri" w:hAnsi="Calibri"/>
                <w:b w:val="0"/>
                <w:i w:val="0"/>
              </w:rPr>
              <w:br/>
              <w:t xml:space="preserve">🔄 </w:t>
            </w:r>
            <w:r>
              <w:rPr>
                <w:rFonts w:ascii="Calibri" w:hAnsi="Calibri"/>
                <w:b/>
              </w:rPr>
              <w:t>1,55× Lượt gọi LLM</w:t>
            </w:r>
          </w:p>
        </w:tc>
      </w:tr>
    </w:tbl>
    <w:p>
      <w:pPr>
        <w:spacing w:after="120"/>
      </w:pPr>
    </w:p>
    <w:p>
      <w:pPr>
        <w:pStyle w:val="Heading3"/>
        <w:spacing w:before="200" w:after="80"/>
      </w:pPr>
      <w:r>
        <w:rPr>
          <w:rFonts w:ascii="Calibri" w:hAnsi="Calibri"/>
          <w:b/>
          <w:color w:val="333333"/>
          <w:sz w:val="24"/>
        </w:rPr>
        <w:t>💡 Ba Kết luận Khoa học Định lượng Rút ra từ Bảng Kiểm chứng:</w:t>
      </w:r>
    </w:p>
    <w:p>
      <w:pPr>
        <w:pStyle w:val="ListNumber"/>
        <w:spacing w:before="20" w:after="40"/>
      </w:pPr>
      <w:r>
        <w:rPr>
          <w:rFonts w:ascii="Calibri" w:hAnsi="Calibri"/>
          <w:b/>
        </w:rPr>
        <w:t>Ở định dạng Trắc nghiệm (Multiple Choice — MC)</w:t>
      </w:r>
      <w:r>
        <w:rPr>
          <w:rFonts w:ascii="Calibri" w:hAnsi="Calibri"/>
          <w:b w:val="0"/>
          <w:i w:val="0"/>
        </w:rPr>
        <w:t>:</w:t>
      </w:r>
    </w:p>
    <w:p>
      <w:pPr>
        <w:pStyle w:val="ListBullet"/>
        <w:spacing w:before="20" w:after="40"/>
      </w:pPr>
      <w:r>
        <w:rPr>
          <w:rFonts w:ascii="Calibri" w:hAnsi="Calibri"/>
          <w:b w:val="0"/>
          <w:i w:val="0"/>
        </w:rPr>
        <w:t xml:space="preserve">Khi chuyển từ tác vụ đơn giản sang tác vụ độ khó cao và ngách chuyên sâu (Văn hóa bản địa, Văn học cổ/trung đại, Tâm lý học, Luật pháp, Logic hình thức, Hóa học, Y học lâm sàng, Khoa học máy tính), chi phí tính toán </w:t>
      </w:r>
      <w:r>
        <w:rPr>
          <w:rFonts w:ascii="Calibri" w:hAnsi="Calibri"/>
          <w:b/>
        </w:rPr>
        <w:t>tăng gấp 3,87 lần về Net Tokens</w:t>
      </w:r>
      <w:r>
        <w:rPr>
          <w:rFonts w:ascii="Calibri" w:hAnsi="Calibri"/>
          <w:b w:val="0"/>
          <w:i w:val="0"/>
        </w:rPr>
        <w:t xml:space="preserve"> (từ 8.083 lên 31.278 tokens/câu), </w:t>
      </w:r>
      <w:r>
        <w:rPr>
          <w:rFonts w:ascii="Calibri" w:hAnsi="Calibri"/>
          <w:b/>
        </w:rPr>
        <w:t>thời gian tăng vọt gấp 4,02 lần</w:t>
      </w:r>
      <w:r>
        <w:rPr>
          <w:rFonts w:ascii="Calibri" w:hAnsi="Calibri"/>
          <w:b w:val="0"/>
          <w:i w:val="0"/>
        </w:rPr>
        <w:t xml:space="preserve"> (từ 9,4s lên 37,8s/câu) và </w:t>
      </w:r>
      <w:r>
        <w:rPr>
          <w:rFonts w:ascii="Calibri" w:hAnsi="Calibri"/>
          <w:b/>
        </w:rPr>
        <w:t>lượt gọi LLM tăng gấp 4,74 lần</w:t>
      </w:r>
      <w:r>
        <w:rPr>
          <w:rFonts w:ascii="Calibri" w:hAnsi="Calibri"/>
          <w:b w:val="0"/>
          <w:i w:val="0"/>
        </w:rPr>
        <w:t>.</w:t>
      </w:r>
    </w:p>
    <w:p>
      <w:pPr>
        <w:pStyle w:val="ListBullet"/>
        <w:spacing w:before="20" w:after="40"/>
      </w:pPr>
      <w:r>
        <w:rPr>
          <w:rFonts w:ascii="Calibri" w:hAnsi="Calibri"/>
          <w:b w:val="0"/>
          <w:i w:val="0"/>
        </w:rPr>
        <w:t xml:space="preserve">Khoảng cách giữa hai điểm cực trị (Toán tiểu học: 3.433 tokens vs Logic CSP: 42.255 tokens) </w:t>
      </w:r>
      <w:r>
        <w:rPr>
          <w:rFonts w:ascii="Calibri" w:hAnsi="Calibri"/>
          <w:b/>
        </w:rPr>
        <w:t>chênh lệch tới 12,31 lần</w:t>
      </w:r>
      <w:r>
        <w:rPr>
          <w:rFonts w:ascii="Calibri" w:hAnsi="Calibri"/>
          <w:b w:val="0"/>
          <w:i w:val="0"/>
        </w:rPr>
        <w:t>!</w:t>
      </w:r>
    </w:p>
    <w:p>
      <w:pPr>
        <w:pStyle w:val="ListBullet"/>
        <w:spacing w:before="20" w:after="40"/>
      </w:pPr>
      <w:r>
        <w:rPr>
          <w:rFonts w:ascii="Calibri" w:hAnsi="Calibri"/>
          <w:b w:val="0"/>
          <w:i w:val="0"/>
        </w:rPr>
        <w:t xml:space="preserve">Đặc biệt ở các domain đòi hỏi tra cứu văn hiến, khảo cổ và thi pháp như </w:t>
      </w:r>
      <w:r>
        <w:rPr>
          <w:rFonts w:ascii="Consolas" w:hAnsi="Consolas"/>
          <w:color w:val="A31515"/>
          <w:sz w:val="19"/>
        </w:rPr>
        <w:t>literature</w:t>
      </w:r>
      <w:r>
        <w:rPr>
          <w:rFonts w:ascii="Calibri" w:hAnsi="Calibri"/>
          <w:b w:val="0"/>
          <w:i w:val="0"/>
        </w:rPr>
        <w:t xml:space="preserve"> (102,0 s/câu) và </w:t>
      </w:r>
      <w:r>
        <w:rPr>
          <w:rFonts w:ascii="Consolas" w:hAnsi="Consolas"/>
          <w:color w:val="A31515"/>
          <w:sz w:val="19"/>
        </w:rPr>
        <w:t>culture</w:t>
      </w:r>
      <w:r>
        <w:rPr>
          <w:rFonts w:ascii="Calibri" w:hAnsi="Calibri"/>
          <w:b w:val="0"/>
          <w:i w:val="0"/>
        </w:rPr>
        <w:t xml:space="preserve"> (84,6 s/câu), thời gian tác tử tư duy và xác thực tài liệu cao gấp </w:t>
      </w:r>
      <w:r>
        <w:rPr>
          <w:rFonts w:ascii="Calibri" w:hAnsi="Calibri"/>
          <w:b/>
        </w:rPr>
        <w:t>9 đến 11 lần</w:t>
      </w:r>
      <w:r>
        <w:rPr>
          <w:rFonts w:ascii="Calibri" w:hAnsi="Calibri"/>
          <w:b w:val="0"/>
          <w:i w:val="0"/>
        </w:rPr>
        <w:t xml:space="preserve"> so với tác vụ đơn giản.</w:t>
      </w:r>
    </w:p>
    <w:p>
      <w:pPr>
        <w:pStyle w:val="ListNumber"/>
        <w:spacing w:before="20" w:after="40"/>
      </w:pPr>
      <w:r>
        <w:rPr>
          <w:rFonts w:ascii="Calibri" w:hAnsi="Calibri"/>
          <w:b/>
        </w:rPr>
        <w:t>Ở định dạng Tự luận / Bán tự luận (Free-text &amp; Structured Output)</w:t>
      </w:r>
      <w:r>
        <w:rPr>
          <w:rFonts w:ascii="Calibri" w:hAnsi="Calibri"/>
          <w:b w:val="0"/>
          <w:i w:val="0"/>
        </w:rPr>
        <w:t>:</w:t>
      </w:r>
    </w:p>
    <w:p>
      <w:pPr>
        <w:pStyle w:val="ListBullet"/>
        <w:spacing w:before="20" w:after="40"/>
      </w:pPr>
      <w:r>
        <w:rPr>
          <w:rFonts w:ascii="Calibri" w:hAnsi="Calibri"/>
          <w:b w:val="0"/>
          <w:i w:val="0"/>
        </w:rPr>
        <w:t>Tác vụ đọc hiểu trích xuất đơn thuần (</w:t>
      </w:r>
      <w:r>
        <w:rPr>
          <w:rFonts w:ascii="Consolas" w:hAnsi="Consolas"/>
          <w:color w:val="A31515"/>
          <w:sz w:val="19"/>
        </w:rPr>
        <w:t>squad</w:t>
      </w:r>
      <w:r>
        <w:rPr>
          <w:rFonts w:ascii="Calibri" w:hAnsi="Calibri"/>
          <w:b w:val="0"/>
          <w:i w:val="0"/>
        </w:rPr>
        <w:t>: 17.087 tokens/câu, 13,9s) chỉ đòi hỏi quét và trích span văn bản.</w:t>
      </w:r>
    </w:p>
    <w:p>
      <w:pPr>
        <w:pStyle w:val="ListBullet"/>
        <w:spacing w:before="20" w:after="40"/>
      </w:pPr>
      <w:r>
        <w:rPr>
          <w:rFonts w:ascii="Calibri" w:hAnsi="Calibri"/>
          <w:b w:val="0"/>
          <w:i w:val="0"/>
        </w:rPr>
        <w:t>Ngược lại, tác vụ tự luận cấu trúc ngách cao (</w:t>
      </w:r>
      <w:r>
        <w:rPr>
          <w:rFonts w:ascii="Consolas" w:hAnsi="Consolas"/>
          <w:color w:val="A31515"/>
          <w:sz w:val="19"/>
        </w:rPr>
        <w:t>agentic</w:t>
      </w:r>
      <w:r>
        <w:rPr>
          <w:rFonts w:ascii="Calibri" w:hAnsi="Calibri"/>
          <w:b w:val="0"/>
          <w:i w:val="0"/>
        </w:rPr>
        <w:t xml:space="preserve">: 38.744 tokens/câu, 22,3s) đòi hỏi lập luận kiểm soát kiểu dữ liệu và xác thực schema khép kín. Chi phí tài nguyên </w:t>
      </w:r>
      <w:r>
        <w:rPr>
          <w:rFonts w:ascii="Calibri" w:hAnsi="Calibri"/>
          <w:b/>
        </w:rPr>
        <w:t>tăng gấp 2,27 lần về tokens</w:t>
      </w:r>
      <w:r>
        <w:rPr>
          <w:rFonts w:ascii="Calibri" w:hAnsi="Calibri"/>
          <w:b w:val="0"/>
          <w:i w:val="0"/>
        </w:rPr>
        <w:t xml:space="preserve"> và </w:t>
      </w:r>
      <w:r>
        <w:rPr>
          <w:rFonts w:ascii="Calibri" w:hAnsi="Calibri"/>
          <w:b/>
        </w:rPr>
        <w:t>thời gian tăng gấp 1,60 lần</w:t>
      </w:r>
      <w:r>
        <w:rPr>
          <w:rFonts w:ascii="Calibri" w:hAnsi="Calibri"/>
          <w:b w:val="0"/>
          <w:i w:val="0"/>
        </w:rPr>
        <w:t>.</w:t>
      </w:r>
    </w:p>
    <w:p>
      <w:pPr>
        <w:pStyle w:val="ListNumber"/>
        <w:spacing w:before="20" w:after="40"/>
      </w:pPr>
      <w:r>
        <w:rPr>
          <w:rFonts w:ascii="Calibri" w:hAnsi="Calibri"/>
          <w:b/>
        </w:rPr>
        <w:t>Bản chất của Hiện tượng Tiêu thụ Tài nguyên</w:t>
      </w:r>
      <w:r>
        <w:rPr>
          <w:rFonts w:ascii="Calibri" w:hAnsi="Calibri"/>
          <w:b w:val="0"/>
          <w:i w:val="0"/>
        </w:rPr>
        <w:t>:</w:t>
      </w:r>
    </w:p>
    <w:p>
      <w:pPr>
        <w:pStyle w:val="ListBullet"/>
        <w:spacing w:before="20" w:after="40"/>
      </w:pPr>
      <w:r>
        <w:rPr>
          <w:rFonts w:ascii="Calibri" w:hAnsi="Calibri"/>
          <w:b w:val="0"/>
          <w:i w:val="0"/>
        </w:rPr>
        <w:t>Dữ liệu thực nghiệm bác bỏ giả thuyết cho rằng tài nguyên tiêu thụ phụ thuộc vào định dạng đầu ra (MC ngắn thì rẻ, Tự luận dài thì đắt).</w:t>
      </w:r>
    </w:p>
    <w:p>
      <w:pPr>
        <w:pStyle w:val="ListBullet"/>
        <w:spacing w:before="20" w:after="40"/>
      </w:pPr>
      <w:r>
        <w:rPr>
          <w:rFonts w:ascii="Calibri" w:hAnsi="Calibri"/>
          <w:b/>
        </w:rPr>
        <w:t>Độ phức tạp bản thể (Epistemic Complexity) và tính đặc thù/ngách của miền tri thức là biến số chi phối tuyệt đối</w:t>
      </w:r>
      <w:r>
        <w:rPr>
          <w:rFonts w:ascii="Calibri" w:hAnsi="Calibri"/>
          <w:b w:val="0"/>
          <w:i w:val="0"/>
        </w:rPr>
        <w:t>: Một câu trắc nghiệm Logic, Luật hay Văn hóa 1 chữ cái tiêu tốn tài nguyên (37K - 42K tokens) gấp hơn 2 lần một câu tự luận trích xuất văn bản (17K tokens)!</w:t>
      </w:r>
    </w:p>
    <w:p>
      <w:pPr>
        <w:spacing w:before="120" w:after="120"/>
      </w:pPr>
      <w:r>
        <w:rPr>
          <w:color w:val="CCCCCC"/>
        </w:rPr>
        <w:t>―――――――――――――――――――――――――――――――――――</w:t>
      </w:r>
    </w:p>
    <w:p>
      <w:pPr>
        <w:pStyle w:val="Heading3"/>
        <w:spacing w:before="200" w:after="80"/>
      </w:pPr>
      <w:r>
        <w:rPr>
          <w:rFonts w:ascii="Calibri" w:hAnsi="Calibri"/>
          <w:b/>
          <w:color w:val="333333"/>
          <w:sz w:val="24"/>
        </w:rPr>
        <w:t>4.4. Bảng k_true — Đo Tokenizer Thật trên Từng Đáp án</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tcMar>
              <w:top w:w="80" w:type="dxa"/>
              <w:bottom w:w="80" w:type="dxa"/>
              <w:left w:w="120" w:type="dxa"/>
              <w:right w:w="120" w:type="dxa"/>
            </w:tcMar>
            <w:shd w:fill="2E5B88"/>
          </w:tcPr>
          <w:p>
            <w:pPr>
              <w:spacing w:before="40" w:after="40"/>
            </w:pPr>
            <w:r>
              <w:rPr>
                <w:rFonts w:ascii="Calibri" w:hAnsi="Calibri"/>
                <w:b/>
                <w:i w:val="0"/>
                <w:color w:val="FFFFFF"/>
              </w:rPr>
              <w:t>Loại đáp án</w:t>
            </w:r>
          </w:p>
        </w:tc>
        <w:tc>
          <w:tcPr>
            <w:tcW w:type="dxa" w:w="1987"/>
            <w:tcMar>
              <w:top w:w="80" w:type="dxa"/>
              <w:bottom w:w="80" w:type="dxa"/>
              <w:left w:w="120" w:type="dxa"/>
              <w:right w:w="120" w:type="dxa"/>
            </w:tcMar>
            <w:shd w:fill="2E5B88"/>
          </w:tcPr>
          <w:p>
            <w:pPr>
              <w:spacing w:before="40" w:after="40"/>
            </w:pPr>
            <w:r>
              <w:rPr>
                <w:rFonts w:ascii="Calibri" w:hAnsi="Calibri"/>
                <w:b/>
                <w:i w:val="0"/>
                <w:color w:val="FFFFFF"/>
              </w:rPr>
              <w:t>n câu</w:t>
            </w:r>
          </w:p>
        </w:tc>
        <w:tc>
          <w:tcPr>
            <w:tcW w:type="dxa" w:w="1987"/>
            <w:tcMar>
              <w:top w:w="80" w:type="dxa"/>
              <w:bottom w:w="80" w:type="dxa"/>
              <w:left w:w="120" w:type="dxa"/>
              <w:right w:w="120" w:type="dxa"/>
            </w:tcMar>
            <w:shd w:fill="2E5B88"/>
          </w:tcPr>
          <w:p>
            <w:pPr>
              <w:spacing w:before="40" w:after="40"/>
            </w:pPr>
            <w:r>
              <w:rPr>
                <w:rFonts w:ascii="Calibri" w:hAnsi="Calibri"/>
                <w:b/>
                <w:i w:val="0"/>
                <w:color w:val="FFFFFF"/>
              </w:rPr>
              <w:t>Σ tokens thật</w:t>
            </w:r>
          </w:p>
        </w:tc>
        <w:tc>
          <w:tcPr>
            <w:tcW w:type="dxa" w:w="1987"/>
            <w:tcMar>
              <w:top w:w="80" w:type="dxa"/>
              <w:bottom w:w="80" w:type="dxa"/>
              <w:left w:w="120" w:type="dxa"/>
              <w:right w:w="120" w:type="dxa"/>
            </w:tcMar>
            <w:shd w:fill="2E5B88"/>
          </w:tcPr>
          <w:p>
            <w:pPr>
              <w:spacing w:before="40" w:after="40"/>
            </w:pPr>
            <w:r>
              <w:rPr>
                <w:rFonts w:ascii="Calibri" w:hAnsi="Calibri"/>
                <w:b/>
                <w:i w:val="0"/>
                <w:color w:val="FFFFFF"/>
              </w:rPr>
              <w:t>tokens/đáp án</w:t>
            </w:r>
          </w:p>
        </w:tc>
        <w:tc>
          <w:tcPr>
            <w:tcW w:type="dxa" w:w="1987"/>
            <w:tcMar>
              <w:top w:w="80" w:type="dxa"/>
              <w:bottom w:w="80" w:type="dxa"/>
              <w:left w:w="120" w:type="dxa"/>
              <w:right w:w="120" w:type="dxa"/>
            </w:tcMar>
            <w:shd w:fill="2E5B88"/>
          </w:tcPr>
          <w:p>
            <w:pPr>
              <w:spacing w:before="40" w:after="40"/>
            </w:pPr>
            <w:r>
              <w:rPr>
                <w:rFonts w:ascii="Calibri" w:hAnsi="Calibri"/>
                <w:b/>
                <w:i w:val="0"/>
                <w:color w:val="FFFFFF"/>
              </w:rPr>
              <w:t>tokens/từ</w:t>
            </w:r>
          </w:p>
        </w:tc>
      </w:tr>
      <w:tr>
        <w:tc>
          <w:tcPr>
            <w:tcW w:type="dxa" w:w="1987"/>
            <w:tcMar>
              <w:top w:w="80" w:type="dxa"/>
              <w:bottom w:w="80" w:type="dxa"/>
              <w:left w:w="120" w:type="dxa"/>
              <w:right w:w="120" w:type="dxa"/>
            </w:tcMar>
            <w:shd w:fill="F9FBFD"/>
          </w:tcPr>
          <w:p>
            <w:pPr>
              <w:spacing w:before="40" w:after="40"/>
            </w:pPr>
            <w:r>
              <w:rPr>
                <w:rFonts w:ascii="Calibri" w:hAnsi="Calibri"/>
                <w:b w:val="0"/>
                <w:i w:val="0"/>
              </w:rPr>
              <w:t>Trắc nghiệm 1 chữ cái (15 domain MC: math, logics, physics, chemistry, medicine, cs, laws, dialect, culture, literature, psychology, other, legal, elem_math, humanities)</w:t>
            </w:r>
          </w:p>
        </w:tc>
        <w:tc>
          <w:tcPr>
            <w:tcW w:type="dxa" w:w="1987"/>
            <w:tcMar>
              <w:top w:w="80" w:type="dxa"/>
              <w:bottom w:w="80" w:type="dxa"/>
              <w:left w:w="120" w:type="dxa"/>
              <w:right w:w="120" w:type="dxa"/>
            </w:tcMar>
            <w:shd w:fill="F9FBFD"/>
          </w:tcPr>
          <w:p>
            <w:pPr>
              <w:spacing w:before="40" w:after="40"/>
            </w:pPr>
            <w:r>
              <w:rPr>
                <w:rFonts w:ascii="Calibri" w:hAnsi="Calibri"/>
                <w:b w:val="0"/>
                <w:i w:val="0"/>
              </w:rPr>
              <w:t>1.587</w:t>
            </w:r>
          </w:p>
        </w:tc>
        <w:tc>
          <w:tcPr>
            <w:tcW w:type="dxa" w:w="1987"/>
            <w:tcMar>
              <w:top w:w="80" w:type="dxa"/>
              <w:bottom w:w="80" w:type="dxa"/>
              <w:left w:w="120" w:type="dxa"/>
              <w:right w:w="120" w:type="dxa"/>
            </w:tcMar>
            <w:shd w:fill="F9FBFD"/>
          </w:tcPr>
          <w:p>
            <w:pPr>
              <w:spacing w:before="40" w:after="40"/>
            </w:pPr>
            <w:r>
              <w:rPr>
                <w:rFonts w:ascii="Calibri" w:hAnsi="Calibri"/>
                <w:b w:val="0"/>
                <w:i w:val="0"/>
              </w:rPr>
              <w:t>1.587</w:t>
            </w:r>
          </w:p>
        </w:tc>
        <w:tc>
          <w:tcPr>
            <w:tcW w:type="dxa" w:w="1987"/>
            <w:tcMar>
              <w:top w:w="80" w:type="dxa"/>
              <w:bottom w:w="80" w:type="dxa"/>
              <w:left w:w="120" w:type="dxa"/>
              <w:right w:w="120" w:type="dxa"/>
            </w:tcMar>
            <w:shd w:fill="F9FBFD"/>
          </w:tcPr>
          <w:p>
            <w:pPr>
              <w:spacing w:before="40" w:after="40"/>
            </w:pPr>
            <w:r>
              <w:rPr>
                <w:rFonts w:ascii="Calibri" w:hAnsi="Calibri"/>
                <w:b w:val="0"/>
                <w:i w:val="0"/>
              </w:rPr>
              <w:t>1,0</w:t>
            </w:r>
          </w:p>
        </w:tc>
        <w:tc>
          <w:tcPr>
            <w:tcW w:type="dxa" w:w="1987"/>
            <w:tcMar>
              <w:top w:w="80" w:type="dxa"/>
              <w:bottom w:w="80" w:type="dxa"/>
              <w:left w:w="120" w:type="dxa"/>
              <w:right w:w="120" w:type="dxa"/>
            </w:tcMar>
            <w:shd w:fill="F9FBFD"/>
          </w:tcPr>
          <w:p>
            <w:pPr>
              <w:spacing w:before="40" w:after="40"/>
            </w:pPr>
            <w:r>
              <w:rPr>
                <w:rFonts w:ascii="Calibri" w:hAnsi="Calibri"/>
                <w:b w:val="0"/>
                <w:i w:val="0"/>
              </w:rPr>
              <w:t>1,00</w:t>
            </w:r>
          </w:p>
        </w:tc>
      </w:tr>
      <w:tr>
        <w:tc>
          <w:tcPr>
            <w:tcW w:type="dxa" w:w="1987"/>
            <w:tcMar>
              <w:top w:w="80" w:type="dxa"/>
              <w:bottom w:w="80" w:type="dxa"/>
              <w:left w:w="120" w:type="dxa"/>
              <w:right w:w="120" w:type="dxa"/>
            </w:tcMar>
            <w:shd w:fill="FFFFFF"/>
          </w:tcPr>
          <w:p>
            <w:pPr>
              <w:spacing w:before="40" w:after="40"/>
            </w:pPr>
            <w:r>
              <w:rPr>
                <w:rFonts w:ascii="Calibri" w:hAnsi="Calibri"/>
                <w:b w:val="0"/>
                <w:i w:val="0"/>
              </w:rPr>
              <w:t>Vi-DROP (số/cụm ngắn, chữ số tách riêng)</w:t>
            </w:r>
          </w:p>
        </w:tc>
        <w:tc>
          <w:tcPr>
            <w:tcW w:type="dxa" w:w="1987"/>
            <w:tcMar>
              <w:top w:w="80" w:type="dxa"/>
              <w:bottom w:w="80" w:type="dxa"/>
              <w:left w:w="120" w:type="dxa"/>
              <w:right w:w="120" w:type="dxa"/>
            </w:tcMar>
            <w:shd w:fill="FFFFFF"/>
          </w:tcPr>
          <w:p>
            <w:pPr>
              <w:spacing w:before="40" w:after="40"/>
            </w:pPr>
            <w:r>
              <w:rPr>
                <w:rFonts w:ascii="Calibri" w:hAnsi="Calibri"/>
                <w:b w:val="0"/>
                <w:i w:val="0"/>
              </w:rPr>
              <w:t>200</w:t>
            </w:r>
          </w:p>
        </w:tc>
        <w:tc>
          <w:tcPr>
            <w:tcW w:type="dxa" w:w="1987"/>
            <w:tcMar>
              <w:top w:w="80" w:type="dxa"/>
              <w:bottom w:w="80" w:type="dxa"/>
              <w:left w:w="120" w:type="dxa"/>
              <w:right w:w="120" w:type="dxa"/>
            </w:tcMar>
            <w:shd w:fill="FFFFFF"/>
          </w:tcPr>
          <w:p>
            <w:pPr>
              <w:spacing w:before="40" w:after="40"/>
            </w:pPr>
            <w:r>
              <w:rPr>
                <w:rFonts w:ascii="Calibri" w:hAnsi="Calibri"/>
                <w:b w:val="0"/>
                <w:i w:val="0"/>
              </w:rPr>
              <w:t>895</w:t>
            </w:r>
          </w:p>
        </w:tc>
        <w:tc>
          <w:tcPr>
            <w:tcW w:type="dxa" w:w="1987"/>
            <w:tcMar>
              <w:top w:w="80" w:type="dxa"/>
              <w:bottom w:w="80" w:type="dxa"/>
              <w:left w:w="120" w:type="dxa"/>
              <w:right w:w="120" w:type="dxa"/>
            </w:tcMar>
            <w:shd w:fill="FFFFFF"/>
          </w:tcPr>
          <w:p>
            <w:pPr>
              <w:spacing w:before="40" w:after="40"/>
            </w:pPr>
            <w:r>
              <w:rPr>
                <w:rFonts w:ascii="Calibri" w:hAnsi="Calibri"/>
                <w:b w:val="0"/>
                <w:i w:val="0"/>
              </w:rPr>
              <w:t>4,5</w:t>
            </w:r>
          </w:p>
        </w:tc>
        <w:tc>
          <w:tcPr>
            <w:tcW w:type="dxa" w:w="1987"/>
            <w:tcMar>
              <w:top w:w="80" w:type="dxa"/>
              <w:bottom w:w="80" w:type="dxa"/>
              <w:left w:w="120" w:type="dxa"/>
              <w:right w:w="120" w:type="dxa"/>
            </w:tcMar>
            <w:shd w:fill="FFFFFF"/>
          </w:tcPr>
          <w:p>
            <w:pPr>
              <w:spacing w:before="40" w:after="40"/>
            </w:pPr>
            <w:r>
              <w:rPr>
                <w:rFonts w:ascii="Calibri" w:hAnsi="Calibri"/>
                <w:b w:val="0"/>
                <w:i w:val="0"/>
              </w:rPr>
              <w:t>2,16</w:t>
            </w:r>
          </w:p>
        </w:tc>
      </w:tr>
      <w:tr>
        <w:tc>
          <w:tcPr>
            <w:tcW w:type="dxa" w:w="1987"/>
            <w:tcMar>
              <w:top w:w="80" w:type="dxa"/>
              <w:bottom w:w="80" w:type="dxa"/>
              <w:left w:w="120" w:type="dxa"/>
              <w:right w:w="120" w:type="dxa"/>
            </w:tcMar>
            <w:shd w:fill="F9FBFD"/>
          </w:tcPr>
          <w:p>
            <w:pPr>
              <w:spacing w:before="40" w:after="40"/>
            </w:pPr>
            <w:r>
              <w:rPr>
                <w:rFonts w:ascii="Calibri" w:hAnsi="Calibri"/>
                <w:b w:val="0"/>
                <w:i w:val="0"/>
              </w:rPr>
              <w:t>Vi-SQuAD (cụm danh từ tiếng Việt)</w:t>
            </w:r>
          </w:p>
        </w:tc>
        <w:tc>
          <w:tcPr>
            <w:tcW w:type="dxa" w:w="1987"/>
            <w:tcMar>
              <w:top w:w="80" w:type="dxa"/>
              <w:bottom w:w="80" w:type="dxa"/>
              <w:left w:w="120" w:type="dxa"/>
              <w:right w:w="120" w:type="dxa"/>
            </w:tcMar>
            <w:shd w:fill="F9FBFD"/>
          </w:tcPr>
          <w:p>
            <w:pPr>
              <w:spacing w:before="40" w:after="40"/>
            </w:pPr>
            <w:r>
              <w:rPr>
                <w:rFonts w:ascii="Calibri" w:hAnsi="Calibri"/>
                <w:b w:val="0"/>
                <w:i w:val="0"/>
              </w:rPr>
              <w:t>200</w:t>
            </w:r>
          </w:p>
        </w:tc>
        <w:tc>
          <w:tcPr>
            <w:tcW w:type="dxa" w:w="1987"/>
            <w:tcMar>
              <w:top w:w="80" w:type="dxa"/>
              <w:bottom w:w="80" w:type="dxa"/>
              <w:left w:w="120" w:type="dxa"/>
              <w:right w:w="120" w:type="dxa"/>
            </w:tcMar>
            <w:shd w:fill="F9FBFD"/>
          </w:tcPr>
          <w:p>
            <w:pPr>
              <w:spacing w:before="40" w:after="40"/>
            </w:pPr>
            <w:r>
              <w:rPr>
                <w:rFonts w:ascii="Calibri" w:hAnsi="Calibri"/>
                <w:b w:val="0"/>
                <w:i w:val="0"/>
              </w:rPr>
              <w:t>1.758</w:t>
            </w:r>
          </w:p>
        </w:tc>
        <w:tc>
          <w:tcPr>
            <w:tcW w:type="dxa" w:w="1987"/>
            <w:tcMar>
              <w:top w:w="80" w:type="dxa"/>
              <w:bottom w:w="80" w:type="dxa"/>
              <w:left w:w="120" w:type="dxa"/>
              <w:right w:w="120" w:type="dxa"/>
            </w:tcMar>
            <w:shd w:fill="F9FBFD"/>
          </w:tcPr>
          <w:p>
            <w:pPr>
              <w:spacing w:before="40" w:after="40"/>
            </w:pPr>
            <w:r>
              <w:rPr>
                <w:rFonts w:ascii="Calibri" w:hAnsi="Calibri"/>
                <w:b w:val="0"/>
                <w:i w:val="0"/>
              </w:rPr>
              <w:t>8,8</w:t>
            </w:r>
          </w:p>
        </w:tc>
        <w:tc>
          <w:tcPr>
            <w:tcW w:type="dxa" w:w="1987"/>
            <w:tcMar>
              <w:top w:w="80" w:type="dxa"/>
              <w:bottom w:w="80" w:type="dxa"/>
              <w:left w:w="120" w:type="dxa"/>
              <w:right w:w="120" w:type="dxa"/>
            </w:tcMar>
            <w:shd w:fill="F9FBFD"/>
          </w:tcPr>
          <w:p>
            <w:pPr>
              <w:spacing w:before="40" w:after="40"/>
            </w:pPr>
            <w:r>
              <w:rPr>
                <w:rFonts w:ascii="Calibri" w:hAnsi="Calibri"/>
                <w:b w:val="0"/>
                <w:i w:val="0"/>
              </w:rPr>
              <w:t>1,39</w:t>
            </w:r>
          </w:p>
        </w:tc>
      </w:tr>
      <w:tr>
        <w:tc>
          <w:tcPr>
            <w:tcW w:type="dxa" w:w="1987"/>
            <w:tcMar>
              <w:top w:w="80" w:type="dxa"/>
              <w:bottom w:w="80" w:type="dxa"/>
              <w:left w:w="120" w:type="dxa"/>
              <w:right w:w="120" w:type="dxa"/>
            </w:tcMar>
            <w:shd w:fill="FFFFFF"/>
          </w:tcPr>
          <w:p>
            <w:pPr>
              <w:spacing w:before="40" w:after="40"/>
            </w:pPr>
            <w:r>
              <w:rPr>
                <w:rFonts w:ascii="Calibri" w:hAnsi="Calibri"/>
                <w:b w:val="0"/>
                <w:i w:val="0"/>
              </w:rPr>
              <w:t>Agentic (JSON function call)</w:t>
            </w:r>
          </w:p>
        </w:tc>
        <w:tc>
          <w:tcPr>
            <w:tcW w:type="dxa" w:w="1987"/>
            <w:tcMar>
              <w:top w:w="80" w:type="dxa"/>
              <w:bottom w:w="80" w:type="dxa"/>
              <w:left w:w="120" w:type="dxa"/>
              <w:right w:w="120" w:type="dxa"/>
            </w:tcMar>
            <w:shd w:fill="FFFFFF"/>
          </w:tcPr>
          <w:p>
            <w:pPr>
              <w:spacing w:before="40" w:after="40"/>
            </w:pPr>
            <w:r>
              <w:rPr>
                <w:rFonts w:ascii="Calibri" w:hAnsi="Calibri"/>
                <w:b w:val="0"/>
                <w:i w:val="0"/>
              </w:rPr>
              <w:t>150</w:t>
            </w:r>
          </w:p>
        </w:tc>
        <w:tc>
          <w:tcPr>
            <w:tcW w:type="dxa" w:w="1987"/>
            <w:tcMar>
              <w:top w:w="80" w:type="dxa"/>
              <w:bottom w:w="80" w:type="dxa"/>
              <w:left w:w="120" w:type="dxa"/>
              <w:right w:w="120" w:type="dxa"/>
            </w:tcMar>
            <w:shd w:fill="FFFFFF"/>
          </w:tcPr>
          <w:p>
            <w:pPr>
              <w:spacing w:before="40" w:after="40"/>
            </w:pPr>
            <w:r>
              <w:rPr>
                <w:rFonts w:ascii="Calibri" w:hAnsi="Calibri"/>
                <w:b w:val="0"/>
                <w:i w:val="0"/>
              </w:rPr>
              <w:t>10.979</w:t>
            </w:r>
          </w:p>
        </w:tc>
        <w:tc>
          <w:tcPr>
            <w:tcW w:type="dxa" w:w="1987"/>
            <w:tcMar>
              <w:top w:w="80" w:type="dxa"/>
              <w:bottom w:w="80" w:type="dxa"/>
              <w:left w:w="120" w:type="dxa"/>
              <w:right w:w="120" w:type="dxa"/>
            </w:tcMar>
            <w:shd w:fill="FFFFFF"/>
          </w:tcPr>
          <w:p>
            <w:pPr>
              <w:spacing w:before="40" w:after="40"/>
            </w:pPr>
            <w:r>
              <w:rPr>
                <w:rFonts w:ascii="Calibri" w:hAnsi="Calibri"/>
                <w:b w:val="0"/>
                <w:i w:val="0"/>
              </w:rPr>
              <w:t>73,2</w:t>
            </w:r>
          </w:p>
        </w:tc>
        <w:tc>
          <w:tcPr>
            <w:tcW w:type="dxa" w:w="1987"/>
            <w:tcMar>
              <w:top w:w="80" w:type="dxa"/>
              <w:bottom w:w="80" w:type="dxa"/>
              <w:left w:w="120" w:type="dxa"/>
              <w:right w:w="120" w:type="dxa"/>
            </w:tcMar>
            <w:shd w:fill="FFFFFF"/>
          </w:tcPr>
          <w:p>
            <w:pPr>
              <w:spacing w:before="40" w:after="40"/>
            </w:pPr>
            <w:r>
              <w:rPr>
                <w:rFonts w:ascii="Calibri" w:hAnsi="Calibri"/>
                <w:b w:val="0"/>
                <w:i w:val="0"/>
              </w:rPr>
              <w:t>— (JSON không đếm từ được)</w:t>
            </w:r>
          </w:p>
        </w:tc>
      </w:tr>
      <w:tr>
        <w:tc>
          <w:tcPr>
            <w:tcW w:type="dxa" w:w="1987"/>
            <w:tcMar>
              <w:top w:w="80" w:type="dxa"/>
              <w:bottom w:w="80" w:type="dxa"/>
              <w:left w:w="120" w:type="dxa"/>
              <w:right w:w="120" w:type="dxa"/>
            </w:tcMar>
            <w:shd w:fill="F9FBFD"/>
          </w:tcPr>
          <w:p>
            <w:pPr>
              <w:spacing w:before="40" w:after="40"/>
            </w:pPr>
            <w:r>
              <w:rPr>
                <w:rFonts w:ascii="Calibri" w:hAnsi="Calibri"/>
                <w:b/>
              </w:rPr>
              <w:t>TỔNG</w:t>
            </w:r>
          </w:p>
        </w:tc>
        <w:tc>
          <w:tcPr>
            <w:tcW w:type="dxa" w:w="1987"/>
            <w:tcMar>
              <w:top w:w="80" w:type="dxa"/>
              <w:bottom w:w="80" w:type="dxa"/>
              <w:left w:w="120" w:type="dxa"/>
              <w:right w:w="120" w:type="dxa"/>
            </w:tcMar>
            <w:shd w:fill="F9FBFD"/>
          </w:tcPr>
          <w:p>
            <w:pPr>
              <w:spacing w:before="40" w:after="40"/>
            </w:pPr>
            <w:r>
              <w:rPr>
                <w:rFonts w:ascii="Calibri" w:hAnsi="Calibri"/>
                <w:b/>
              </w:rPr>
              <w:t>2.137</w:t>
            </w:r>
          </w:p>
        </w:tc>
        <w:tc>
          <w:tcPr>
            <w:tcW w:type="dxa" w:w="1987"/>
            <w:tcMar>
              <w:top w:w="80" w:type="dxa"/>
              <w:bottom w:w="80" w:type="dxa"/>
              <w:left w:w="120" w:type="dxa"/>
              <w:right w:w="120" w:type="dxa"/>
            </w:tcMar>
            <w:shd w:fill="F9FBFD"/>
          </w:tcPr>
          <w:p>
            <w:pPr>
              <w:spacing w:before="40" w:after="40"/>
            </w:pPr>
            <w:r>
              <w:rPr>
                <w:rFonts w:ascii="Calibri" w:hAnsi="Calibri"/>
                <w:b/>
              </w:rPr>
              <w:t>15.219</w:t>
            </w:r>
          </w:p>
        </w:tc>
        <w:tc>
          <w:tcPr>
            <w:tcW w:type="dxa" w:w="1987"/>
            <w:tcMar>
              <w:top w:w="80" w:type="dxa"/>
              <w:bottom w:w="80" w:type="dxa"/>
              <w:left w:w="120" w:type="dxa"/>
              <w:right w:w="120" w:type="dxa"/>
            </w:tcMar>
            <w:shd w:fill="F9FBFD"/>
          </w:tcPr>
          <w:p>
            <w:pPr>
              <w:spacing w:before="40" w:after="40"/>
            </w:pPr>
            <w:r>
              <w:rPr>
                <w:rFonts w:ascii="Calibri" w:hAnsi="Calibri"/>
                <w:b/>
              </w:rPr>
              <w:t>7,1</w:t>
            </w:r>
          </w:p>
        </w:tc>
        <w:tc>
          <w:tcPr>
            <w:tcW w:type="dxa" w:w="1987"/>
            <w:tcMar>
              <w:top w:w="80" w:type="dxa"/>
              <w:bottom w:w="80" w:type="dxa"/>
              <w:left w:w="120" w:type="dxa"/>
              <w:right w:w="120" w:type="dxa"/>
            </w:tcMar>
            <w:shd w:fill="F9FBFD"/>
          </w:tcPr>
          <w:p>
            <w:pPr>
              <w:spacing w:before="40" w:after="40"/>
            </w:pPr>
            <w:r>
              <w:rPr>
                <w:rFonts w:ascii="Calibri" w:hAnsi="Calibri"/>
                <w:b w:val="0"/>
                <w:i w:val="0"/>
              </w:rPr>
              <w:t>—</w:t>
            </w:r>
          </w:p>
        </w:tc>
      </w:tr>
    </w:tbl>
    <w:p>
      <w:pPr>
        <w:spacing w:after="120"/>
      </w:pPr>
    </w:p>
    <w:p>
      <w:r>
        <w:rPr>
          <w:rFonts w:ascii="Calibri" w:hAnsi="Calibri"/>
          <w:b w:val="0"/>
          <w:i w:val="0"/>
        </w:rPr>
        <w:t xml:space="preserve">Mọi phát biểu về token đáp án dùng số đo thật từ </w:t>
      </w:r>
      <w:r>
        <w:rPr>
          <w:rFonts w:ascii="Consolas" w:hAnsi="Consolas"/>
          <w:color w:val="A31515"/>
          <w:sz w:val="19"/>
        </w:rPr>
        <w:t>answer_tokens.csv</w:t>
      </w:r>
      <w:r>
        <w:rPr>
          <w:rFonts w:ascii="Calibri" w:hAnsi="Calibri"/>
          <w:b w:val="0"/>
          <w:i w:val="0"/>
        </w:rPr>
        <w:t xml:space="preserve"> (script: </w:t>
      </w:r>
      <w:r>
        <w:rPr>
          <w:rFonts w:ascii="Consolas" w:hAnsi="Consolas"/>
          <w:color w:val="A31515"/>
          <w:sz w:val="19"/>
        </w:rPr>
        <w:t>calibrate_k.py</w:t>
      </w:r>
      <w:r>
        <w:rPr>
          <w:rFonts w:ascii="Calibri" w:hAnsi="Calibri"/>
          <w:b w:val="0"/>
          <w:i w:val="0"/>
        </w:rPr>
        <w:t>).</w:t>
      </w:r>
    </w:p>
    <w:p>
      <w:pPr>
        <w:spacing w:before="120" w:after="120"/>
      </w:pPr>
      <w:r>
        <w:rPr>
          <w:color w:val="CCCCCC"/>
        </w:rPr>
        <w:t>―――――――――――――――――――――――――――――――――――</w:t>
      </w:r>
    </w:p>
    <w:p>
      <w:pPr>
        <w:pStyle w:val="Heading2"/>
        <w:spacing w:before="280" w:after="120"/>
      </w:pPr>
      <w:r>
        <w:rPr>
          <w:rFonts w:ascii="Calibri" w:hAnsi="Calibri"/>
          <w:b/>
          <w:color w:val="2E5B88"/>
          <w:sz w:val="30"/>
        </w:rPr>
        <w:t>5. Script Tự Động Kiểm Chứng Tính Toàn Vẹn (1-Second Verification)</w:t>
      </w:r>
    </w:p>
    <w:p>
      <w:r>
        <w:rPr>
          <w:rFonts w:ascii="Calibri" w:hAnsi="Calibri"/>
          <w:b w:val="0"/>
          <w:i w:val="0"/>
        </w:rPr>
        <w:t>Để kiểm chứng toàn bộ 2.137 câu hỏi và 107 tệp CSV, chạy lệnh một dòng sau từ thư mục gốc của repository:</w:t>
      </w:r>
    </w:p>
    <w:tbl>
      <w:tblPr>
        <w:tblW w:type="auto" w:w="0"/>
        <w:jc w:val="center"/>
        <w:tblLook w:firstColumn="1" w:firstRow="1" w:lastColumn="0" w:lastRow="0" w:noHBand="0" w:noVBand="1" w:val="04A0"/>
      </w:tblPr>
      <w:tblGrid>
        <w:gridCol w:w="9936"/>
      </w:tblGrid>
      <w:tr>
        <w:tc>
          <w:tcPr>
            <w:tcW w:type="dxa" w:w="9936"/>
            <w:shd w:fill="F4F4F4"/>
            <w:tcMar>
              <w:top w:w="120" w:type="dxa"/>
              <w:bottom w:w="120" w:type="dxa"/>
              <w:left w:w="180" w:type="dxa"/>
              <w:right w:w="180" w:type="dxa"/>
            </w:tcMar>
          </w:tcPr>
          <w:p>
            <w:pPr>
              <w:spacing w:before="40" w:after="40"/>
            </w:pPr>
            <w:r>
              <w:rPr>
                <w:rFonts w:ascii="Consolas" w:hAnsi="Consolas"/>
                <w:color w:val="222222"/>
                <w:sz w:val="19"/>
              </w:rPr>
              <w:t>.venv/bin/python -c '</w:t>
              <w:br/>
              <w:t>import glob, csv</w:t>
              <w:br/>
              <w:t>files = sorted(glob.glob("all_res/antigravity_gemini/results_*.csv"))</w:t>
              <w:br/>
              <w:t>assert len(files) == 107, f"Số file không khớp: {len(files)}"</w:t>
              <w:br/>
              <w:t>seen = set()</w:t>
              <w:br/>
              <w:t>for f in files:</w:t>
              <w:br/>
              <w:t xml:space="preserve">    for r in csv.DictReader(open(f, encoding="utf-8")):</w:t>
              <w:br/>
              <w:t xml:space="preserve">        d = r.get("domain") or r.get("dataset")</w:t>
              <w:br/>
              <w:t xml:space="preserve">        i = r.get("id") or r.get("item_id")</w:t>
              <w:br/>
              <w:t xml:space="preserve">        key = f"{d}:{i}"</w:t>
              <w:br/>
              <w:t xml:space="preserve">        assert key not in seen and r.get("answer"), f"Lỗi ở {key}"</w:t>
              <w:br/>
              <w:t xml:space="preserve">        seen.add(key)</w:t>
              <w:br/>
              <w:t>assert len(seen) == 2137, f"Tổng số câu: {len(seen)}"</w:t>
              <w:br/>
              <w:t>print("✅ TOÀN VẸN 100%: 107 files batch CSV | 2.137 câu hỏi duy nhất | 0 trùng lặp | 0 ô trống!")</w:t>
              <w:br/>
              <w:t>'</w:t>
            </w:r>
          </w:p>
        </w:tc>
      </w:tr>
    </w:tbl>
    <w:p>
      <w:pPr>
        <w:spacing w:after="80"/>
      </w:pPr>
    </w:p>
    <w:p>
      <w:pPr>
        <w:spacing w:before="120" w:after="120"/>
      </w:pPr>
      <w:r>
        <w:rPr>
          <w:color w:val="CCCCCC"/>
        </w:rPr>
        <w:t>―――――――――――――――――――――――――――――――――――</w:t>
      </w:r>
    </w:p>
    <w:p>
      <w:pPr>
        <w:pStyle w:val="Heading2"/>
        <w:spacing w:before="280" w:after="120"/>
      </w:pPr>
      <w:r>
        <w:rPr>
          <w:rFonts w:ascii="Calibri" w:hAnsi="Calibri"/>
          <w:b/>
          <w:color w:val="2E5B88"/>
          <w:sz w:val="30"/>
        </w:rPr>
        <w:t>6. Frozen Performance Metric — Bộ 3 Trục Tài Nguyên Đóng Băng</w:t>
      </w:r>
    </w:p>
    <w:p>
      <w:pPr>
        <w:spacing w:before="80" w:after="120"/>
        <w:ind w:left="432"/>
      </w:pPr>
      <w:r>
        <w:rPr>
          <w:rFonts w:ascii="Calibri" w:hAnsi="Calibri"/>
          <w:b w:val="0"/>
          <w:i/>
          <w:color w:val="3B4B5B"/>
        </w:rPr>
        <w:t xml:space="preserve">🔒 </w:t>
      </w:r>
      <w:r>
        <w:rPr>
          <w:rFonts w:ascii="Calibri" w:hAnsi="Calibri"/>
          <w:b/>
          <w:color w:val="3B4B5B"/>
        </w:rPr>
        <w:t>Bộ số liệu dưới đây là hợp đồng đóng băng của chiến dịch</w:t>
      </w:r>
      <w:r>
        <w:rPr>
          <w:rFonts w:ascii="Calibri" w:hAnsi="Calibri"/>
          <w:b w:val="0"/>
          <w:i/>
          <w:color w:val="3B4B5B"/>
        </w:rPr>
        <w:t>: mọi phát biểu về tài nguyên (luận văn, so sánh open-weight, mapping định giá sau này) dùng đúng các con số này. Nguồn và script tái lập: §4.3. Không phát biểu thêm ngoài các con số đã khóa.</w:t>
      </w:r>
    </w:p>
    <w:p>
      <w:r>
        <w:rPr>
          <w:rFonts w:ascii="Calibri" w:hAnsi="Calibri"/>
          <w:b/>
        </w:rPr>
        <w:t>Trục 1 — Token Consumption</w:t>
      </w:r>
      <w:r>
        <w:rPr>
          <w:rFonts w:ascii="Calibri" w:hAnsi="Calibri"/>
          <w:b w:val="0"/>
          <w:i w:val="0"/>
        </w:rPr>
        <w:t xml:space="preserve"> (usage metadata nguyên bản từ Gemini, </w:t>
      </w:r>
      <w:r>
        <w:rPr>
          <w:rFonts w:ascii="Consolas" w:hAnsi="Consolas"/>
          <w:color w:val="A31515"/>
          <w:sz w:val="19"/>
        </w:rPr>
        <w:t>domains.csv</w:t>
      </w:r>
      <w:r>
        <w:rPr>
          <w:rFonts w:ascii="Calibri" w:hAnsi="Calibri"/>
          <w:b w:val="0"/>
          <w:i w:val="0"/>
        </w:rPr>
        <w:t xml:space="preserve"> / SQLite telemetry):</w:t>
      </w:r>
    </w:p>
    <w:tbl>
      <w:tblPr>
        <w:tblW w:type="auto" w:w="0"/>
        <w:jc w:val="center"/>
        <w:tblLayout w:type="autofit"/>
        <w:tblLook w:firstColumn="1" w:firstRow="1" w:lastColumn="0" w:lastRow="0" w:noHBand="0" w:noVBand="1" w:val="04A0"/>
      </w:tblPr>
      <w:tblGrid>
        <w:gridCol w:w="4968"/>
        <w:gridCol w:w="4968"/>
      </w:tblGrid>
      <w:tr>
        <w:tc>
          <w:tcPr>
            <w:tcW w:type="dxa" w:w="4968"/>
            <w:tcMar>
              <w:top w:w="80" w:type="dxa"/>
              <w:bottom w:w="80" w:type="dxa"/>
              <w:left w:w="120" w:type="dxa"/>
              <w:right w:w="120" w:type="dxa"/>
            </w:tcMar>
            <w:shd w:fill="2E5B88"/>
          </w:tcPr>
          <w:p>
            <w:pPr>
              <w:spacing w:before="40" w:after="40"/>
            </w:pPr>
            <w:r>
              <w:rPr>
                <w:rFonts w:ascii="Calibri" w:hAnsi="Calibri"/>
                <w:b/>
                <w:i w:val="0"/>
                <w:color w:val="FFFFFF"/>
              </w:rPr>
              <w:t>Chỉ số</w:t>
            </w:r>
          </w:p>
        </w:tc>
        <w:tc>
          <w:tcPr>
            <w:tcW w:type="dxa" w:w="4968"/>
            <w:tcMar>
              <w:top w:w="80" w:type="dxa"/>
              <w:bottom w:w="80" w:type="dxa"/>
              <w:left w:w="120" w:type="dxa"/>
              <w:right w:w="120" w:type="dxa"/>
            </w:tcMar>
            <w:shd w:fill="2E5B88"/>
          </w:tcPr>
          <w:p>
            <w:pPr>
              <w:spacing w:before="40" w:after="40"/>
            </w:pPr>
            <w:r>
              <w:rPr>
                <w:rFonts w:ascii="Calibri" w:hAnsi="Calibri"/>
                <w:b/>
                <w:i w:val="0"/>
                <w:color w:val="FFFFFF"/>
              </w:rPr>
              <w:t>Giá trị</w:t>
            </w:r>
          </w:p>
        </w:tc>
      </w:tr>
      <w:tr>
        <w:tc>
          <w:tcPr>
            <w:tcW w:type="dxa" w:w="4968"/>
            <w:tcMar>
              <w:top w:w="80" w:type="dxa"/>
              <w:bottom w:w="80" w:type="dxa"/>
              <w:left w:w="120" w:type="dxa"/>
              <w:right w:w="120" w:type="dxa"/>
            </w:tcMar>
            <w:shd w:fill="F9FBFD"/>
          </w:tcPr>
          <w:p>
            <w:pPr>
              <w:spacing w:before="40" w:after="40"/>
            </w:pPr>
            <w:r>
              <w:rPr>
                <w:rFonts w:ascii="Calibri" w:hAnsi="Calibri"/>
                <w:b w:val="0"/>
                <w:i w:val="0"/>
              </w:rPr>
              <w:t>Fresh Input</w:t>
            </w:r>
          </w:p>
        </w:tc>
        <w:tc>
          <w:tcPr>
            <w:tcW w:type="dxa" w:w="4968"/>
            <w:tcMar>
              <w:top w:w="80" w:type="dxa"/>
              <w:bottom w:w="80" w:type="dxa"/>
              <w:left w:w="120" w:type="dxa"/>
              <w:right w:w="120" w:type="dxa"/>
            </w:tcMar>
            <w:shd w:fill="F9FBFD"/>
          </w:tcPr>
          <w:p>
            <w:pPr>
              <w:spacing w:before="40" w:after="40"/>
            </w:pPr>
            <w:r>
              <w:rPr>
                <w:rFonts w:ascii="Calibri" w:hAnsi="Calibri"/>
                <w:b w:val="0"/>
                <w:i w:val="0"/>
              </w:rPr>
              <w:t>50.951.437</w:t>
            </w:r>
          </w:p>
        </w:tc>
      </w:tr>
      <w:tr>
        <w:tc>
          <w:tcPr>
            <w:tcW w:type="dxa" w:w="4968"/>
            <w:tcMar>
              <w:top w:w="80" w:type="dxa"/>
              <w:bottom w:w="80" w:type="dxa"/>
              <w:left w:w="120" w:type="dxa"/>
              <w:right w:w="120" w:type="dxa"/>
            </w:tcMar>
            <w:shd w:fill="FFFFFF"/>
          </w:tcPr>
          <w:p>
            <w:pPr>
              <w:spacing w:before="40" w:after="40"/>
            </w:pPr>
            <w:r>
              <w:rPr>
                <w:rFonts w:ascii="Calibri" w:hAnsi="Calibri"/>
                <w:b w:val="0"/>
                <w:i w:val="0"/>
              </w:rPr>
              <w:t>Cache Read</w:t>
            </w:r>
          </w:p>
        </w:tc>
        <w:tc>
          <w:tcPr>
            <w:tcW w:type="dxa" w:w="4968"/>
            <w:tcMar>
              <w:top w:w="80" w:type="dxa"/>
              <w:bottom w:w="80" w:type="dxa"/>
              <w:left w:w="120" w:type="dxa"/>
              <w:right w:w="120" w:type="dxa"/>
            </w:tcMar>
            <w:shd w:fill="FFFFFF"/>
          </w:tcPr>
          <w:p>
            <w:pPr>
              <w:spacing w:before="40" w:after="40"/>
            </w:pPr>
            <w:r>
              <w:rPr>
                <w:rFonts w:ascii="Calibri" w:hAnsi="Calibri"/>
                <w:b w:val="0"/>
                <w:i w:val="0"/>
              </w:rPr>
              <w:t>552.127.055 (hit 91,55%)</w:t>
            </w:r>
          </w:p>
        </w:tc>
      </w:tr>
      <w:tr>
        <w:tc>
          <w:tcPr>
            <w:tcW w:type="dxa" w:w="4968"/>
            <w:tcMar>
              <w:top w:w="80" w:type="dxa"/>
              <w:bottom w:w="80" w:type="dxa"/>
              <w:left w:w="120" w:type="dxa"/>
              <w:right w:w="120" w:type="dxa"/>
            </w:tcMar>
            <w:shd w:fill="F9FBFD"/>
          </w:tcPr>
          <w:p>
            <w:pPr>
              <w:spacing w:before="40" w:after="40"/>
            </w:pPr>
            <w:r>
              <w:rPr>
                <w:rFonts w:ascii="Calibri" w:hAnsi="Calibri"/>
                <w:b w:val="0"/>
                <w:i w:val="0"/>
              </w:rPr>
              <w:t>Output — response text</w:t>
            </w:r>
          </w:p>
        </w:tc>
        <w:tc>
          <w:tcPr>
            <w:tcW w:type="dxa" w:w="4968"/>
            <w:tcMar>
              <w:top w:w="80" w:type="dxa"/>
              <w:bottom w:w="80" w:type="dxa"/>
              <w:left w:w="120" w:type="dxa"/>
              <w:right w:w="120" w:type="dxa"/>
            </w:tcMar>
            <w:shd w:fill="F9FBFD"/>
          </w:tcPr>
          <w:p>
            <w:pPr>
              <w:spacing w:before="40" w:after="40"/>
            </w:pPr>
            <w:r>
              <w:rPr>
                <w:rFonts w:ascii="Calibri" w:hAnsi="Calibri"/>
                <w:b w:val="0"/>
                <w:i w:val="0"/>
              </w:rPr>
              <w:t>2.052.000</w:t>
            </w:r>
          </w:p>
        </w:tc>
      </w:tr>
      <w:tr>
        <w:tc>
          <w:tcPr>
            <w:tcW w:type="dxa" w:w="4968"/>
            <w:tcMar>
              <w:top w:w="80" w:type="dxa"/>
              <w:bottom w:w="80" w:type="dxa"/>
              <w:left w:w="120" w:type="dxa"/>
              <w:right w:w="120" w:type="dxa"/>
            </w:tcMar>
            <w:shd w:fill="FFFFFF"/>
          </w:tcPr>
          <w:p>
            <w:pPr>
              <w:spacing w:before="40" w:after="40"/>
            </w:pPr>
            <w:r>
              <w:rPr>
                <w:rFonts w:ascii="Calibri" w:hAnsi="Calibri"/>
                <w:b w:val="0"/>
                <w:i w:val="0"/>
              </w:rPr>
              <w:t>Output — thinking</w:t>
            </w:r>
          </w:p>
        </w:tc>
        <w:tc>
          <w:tcPr>
            <w:tcW w:type="dxa" w:w="4968"/>
            <w:tcMar>
              <w:top w:w="80" w:type="dxa"/>
              <w:bottom w:w="80" w:type="dxa"/>
              <w:left w:w="120" w:type="dxa"/>
              <w:right w:w="120" w:type="dxa"/>
            </w:tcMar>
            <w:shd w:fill="FFFFFF"/>
          </w:tcPr>
          <w:p>
            <w:pPr>
              <w:spacing w:before="40" w:after="40"/>
            </w:pPr>
            <w:r>
              <w:rPr>
                <w:rFonts w:ascii="Calibri" w:hAnsi="Calibri"/>
                <w:b w:val="0"/>
                <w:i w:val="0"/>
              </w:rPr>
              <w:t>3.331.953 (61,9%)</w:t>
            </w:r>
          </w:p>
        </w:tc>
      </w:tr>
      <w:tr>
        <w:tc>
          <w:tcPr>
            <w:tcW w:type="dxa" w:w="4968"/>
            <w:tcMar>
              <w:top w:w="80" w:type="dxa"/>
              <w:bottom w:w="80" w:type="dxa"/>
              <w:left w:w="120" w:type="dxa"/>
              <w:right w:w="120" w:type="dxa"/>
            </w:tcMar>
            <w:shd w:fill="F9FBFD"/>
          </w:tcPr>
          <w:p>
            <w:pPr>
              <w:spacing w:before="40" w:after="40"/>
            </w:pPr>
            <w:r>
              <w:rPr>
                <w:rFonts w:ascii="Calibri" w:hAnsi="Calibri"/>
                <w:b/>
              </w:rPr>
              <w:t>NET (fresh + output)</w:t>
            </w:r>
          </w:p>
        </w:tc>
        <w:tc>
          <w:tcPr>
            <w:tcW w:type="dxa" w:w="4968"/>
            <w:tcMar>
              <w:top w:w="80" w:type="dxa"/>
              <w:bottom w:w="80" w:type="dxa"/>
              <w:left w:w="120" w:type="dxa"/>
              <w:right w:w="120" w:type="dxa"/>
            </w:tcMar>
            <w:shd w:fill="F9FBFD"/>
          </w:tcPr>
          <w:p>
            <w:pPr>
              <w:spacing w:before="40" w:after="40"/>
            </w:pPr>
            <w:r>
              <w:rPr>
                <w:rFonts w:ascii="Calibri" w:hAnsi="Calibri"/>
                <w:b/>
              </w:rPr>
              <w:t>56.335.390</w:t>
            </w:r>
          </w:p>
        </w:tc>
      </w:tr>
      <w:tr>
        <w:tc>
          <w:tcPr>
            <w:tcW w:type="dxa" w:w="4968"/>
            <w:tcMar>
              <w:top w:w="80" w:type="dxa"/>
              <w:bottom w:w="80" w:type="dxa"/>
              <w:left w:w="120" w:type="dxa"/>
              <w:right w:w="120" w:type="dxa"/>
            </w:tcMar>
            <w:shd w:fill="FFFFFF"/>
          </w:tcPr>
          <w:p>
            <w:pPr>
              <w:spacing w:before="40" w:after="40"/>
            </w:pPr>
            <w:r>
              <w:rPr>
                <w:rFonts w:ascii="Calibri" w:hAnsi="Calibri"/>
                <w:b w:val="0"/>
                <w:i w:val="0"/>
              </w:rPr>
              <w:t>— Solving (26,4K/câu)</w:t>
            </w:r>
          </w:p>
        </w:tc>
        <w:tc>
          <w:tcPr>
            <w:tcW w:type="dxa" w:w="4968"/>
            <w:tcMar>
              <w:top w:w="80" w:type="dxa"/>
              <w:bottom w:w="80" w:type="dxa"/>
              <w:left w:w="120" w:type="dxa"/>
              <w:right w:w="120" w:type="dxa"/>
            </w:tcMar>
            <w:shd w:fill="FFFFFF"/>
          </w:tcPr>
          <w:p>
            <w:pPr>
              <w:spacing w:before="40" w:after="40"/>
            </w:pPr>
            <w:r>
              <w:rPr>
                <w:rFonts w:ascii="Calibri" w:hAnsi="Calibri"/>
                <w:b w:val="0"/>
                <w:i w:val="0"/>
              </w:rPr>
              <w:t>56.335.390 (100,0%)</w:t>
            </w:r>
          </w:p>
        </w:tc>
      </w:tr>
      <w:tr>
        <w:tc>
          <w:tcPr>
            <w:tcW w:type="dxa" w:w="4968"/>
            <w:tcMar>
              <w:top w:w="80" w:type="dxa"/>
              <w:bottom w:w="80" w:type="dxa"/>
              <w:left w:w="120" w:type="dxa"/>
              <w:right w:w="120" w:type="dxa"/>
            </w:tcMar>
            <w:shd w:fill="F9FBFD"/>
          </w:tcPr>
          <w:p>
            <w:pPr>
              <w:spacing w:before="40" w:after="40"/>
            </w:pPr>
            <w:r>
              <w:rPr>
                <w:rFonts w:ascii="Calibri" w:hAnsi="Calibri"/>
                <w:b w:val="0"/>
                <w:i w:val="0"/>
              </w:rPr>
              <w:t>Gross</w:t>
            </w:r>
          </w:p>
        </w:tc>
        <w:tc>
          <w:tcPr>
            <w:tcW w:type="dxa" w:w="4968"/>
            <w:tcMar>
              <w:top w:w="80" w:type="dxa"/>
              <w:bottom w:w="80" w:type="dxa"/>
              <w:left w:w="120" w:type="dxa"/>
              <w:right w:w="120" w:type="dxa"/>
            </w:tcMar>
            <w:shd w:fill="F9FBFD"/>
          </w:tcPr>
          <w:p>
            <w:pPr>
              <w:spacing w:before="40" w:after="40"/>
            </w:pPr>
            <w:r>
              <w:rPr>
                <w:rFonts w:ascii="Calibri" w:hAnsi="Calibri"/>
                <w:b w:val="0"/>
                <w:i w:val="0"/>
              </w:rPr>
              <w:t>608.462.445</w:t>
            </w:r>
          </w:p>
        </w:tc>
      </w:tr>
      <w:tr>
        <w:tc>
          <w:tcPr>
            <w:tcW w:type="dxa" w:w="4968"/>
            <w:tcMar>
              <w:top w:w="80" w:type="dxa"/>
              <w:bottom w:w="80" w:type="dxa"/>
              <w:left w:w="120" w:type="dxa"/>
              <w:right w:w="120" w:type="dxa"/>
            </w:tcMar>
            <w:shd w:fill="FFFFFF"/>
          </w:tcPr>
          <w:p>
            <w:pPr>
              <w:spacing w:before="40" w:after="40"/>
            </w:pPr>
            <w:r>
              <w:rPr>
                <w:rFonts w:ascii="Calibri" w:hAnsi="Calibri"/>
                <w:b w:val="0"/>
                <w:i w:val="0"/>
              </w:rPr>
              <w:t xml:space="preserve">Distilled answers (tokenizer thật, </w:t>
            </w:r>
            <w:r>
              <w:rPr>
                <w:rFonts w:ascii="Consolas" w:hAnsi="Consolas"/>
                <w:color w:val="A31515"/>
                <w:sz w:val="19"/>
              </w:rPr>
              <w:t>answer_tokens.csv</w:t>
            </w:r>
            <w:r>
              <w:rPr>
                <w:rFonts w:ascii="Calibri" w:hAnsi="Calibri"/>
                <w:b w:val="0"/>
                <w:i w:val="0"/>
              </w:rPr>
              <w:t>)</w:t>
            </w:r>
          </w:p>
        </w:tc>
        <w:tc>
          <w:tcPr>
            <w:tcW w:type="dxa" w:w="4968"/>
            <w:tcMar>
              <w:top w:w="80" w:type="dxa"/>
              <w:bottom w:w="80" w:type="dxa"/>
              <w:left w:w="120" w:type="dxa"/>
              <w:right w:w="120" w:type="dxa"/>
            </w:tcMar>
            <w:shd w:fill="FFFFFF"/>
          </w:tcPr>
          <w:p>
            <w:pPr>
              <w:spacing w:before="40" w:after="40"/>
            </w:pPr>
            <w:r>
              <w:rPr>
                <w:rFonts w:ascii="Calibri" w:hAnsi="Calibri"/>
                <w:b w:val="0"/>
                <w:i w:val="0"/>
              </w:rPr>
              <w:t>15.219</w:t>
            </w:r>
          </w:p>
        </w:tc>
      </w:tr>
    </w:tbl>
    <w:p>
      <w:pPr>
        <w:spacing w:after="120"/>
      </w:pPr>
    </w:p>
    <w:p>
      <w:r>
        <w:rPr>
          <w:rFonts w:ascii="Calibri" w:hAnsi="Calibri"/>
          <w:b/>
        </w:rPr>
        <w:t>Trục 2 — Wall-clock</w:t>
      </w:r>
      <w:r>
        <w:rPr>
          <w:rFonts w:ascii="Calibri" w:hAnsi="Calibri"/>
          <w:b w:val="0"/>
          <w:i w:val="0"/>
        </w:rPr>
        <w:t xml:space="preserve"> (epoch step đầu + mtime DB — đã verify):</w:t>
      </w:r>
    </w:p>
    <w:tbl>
      <w:tblPr>
        <w:tblW w:type="auto" w:w="0"/>
        <w:jc w:val="center"/>
        <w:tblLayout w:type="autofit"/>
        <w:tblLook w:firstColumn="1" w:firstRow="1" w:lastColumn="0" w:lastRow="0" w:noHBand="0" w:noVBand="1" w:val="04A0"/>
      </w:tblPr>
      <w:tblGrid>
        <w:gridCol w:w="4968"/>
        <w:gridCol w:w="4968"/>
      </w:tblGrid>
      <w:tr>
        <w:tc>
          <w:tcPr>
            <w:tcW w:type="dxa" w:w="4968"/>
            <w:tcMar>
              <w:top w:w="80" w:type="dxa"/>
              <w:bottom w:w="80" w:type="dxa"/>
              <w:left w:w="120" w:type="dxa"/>
              <w:right w:w="120" w:type="dxa"/>
            </w:tcMar>
            <w:shd w:fill="2E5B88"/>
          </w:tcPr>
          <w:p>
            <w:pPr>
              <w:spacing w:before="40" w:after="40"/>
            </w:pPr>
            <w:r>
              <w:rPr>
                <w:rFonts w:ascii="Calibri" w:hAnsi="Calibri"/>
                <w:b/>
                <w:i w:val="0"/>
                <w:color w:val="FFFFFF"/>
              </w:rPr>
              <w:t>Chỉ số</w:t>
            </w:r>
          </w:p>
        </w:tc>
        <w:tc>
          <w:tcPr>
            <w:tcW w:type="dxa" w:w="4968"/>
            <w:tcMar>
              <w:top w:w="80" w:type="dxa"/>
              <w:bottom w:w="80" w:type="dxa"/>
              <w:left w:w="120" w:type="dxa"/>
              <w:right w:w="120" w:type="dxa"/>
            </w:tcMar>
            <w:shd w:fill="2E5B88"/>
          </w:tcPr>
          <w:p>
            <w:pPr>
              <w:spacing w:before="40" w:after="40"/>
            </w:pPr>
            <w:r>
              <w:rPr>
                <w:rFonts w:ascii="Calibri" w:hAnsi="Calibri"/>
                <w:b/>
                <w:i w:val="0"/>
                <w:color w:val="FFFFFF"/>
              </w:rPr>
              <w:t>Giá trị</w:t>
            </w:r>
          </w:p>
        </w:tc>
      </w:tr>
      <w:tr>
        <w:tc>
          <w:tcPr>
            <w:tcW w:type="dxa" w:w="4968"/>
            <w:tcMar>
              <w:top w:w="80" w:type="dxa"/>
              <w:bottom w:w="80" w:type="dxa"/>
              <w:left w:w="120" w:type="dxa"/>
              <w:right w:w="120" w:type="dxa"/>
            </w:tcMar>
            <w:shd w:fill="F9FBFD"/>
          </w:tcPr>
          <w:p>
            <w:pPr>
              <w:spacing w:before="40" w:after="40"/>
            </w:pPr>
            <w:r>
              <w:rPr>
                <w:rFonts w:ascii="Calibri" w:hAnsi="Calibri"/>
                <w:b w:val="0"/>
                <w:i w:val="0"/>
              </w:rPr>
              <w:t>Tổng (2.137 câu)</w:t>
            </w:r>
          </w:p>
        </w:tc>
        <w:tc>
          <w:tcPr>
            <w:tcW w:type="dxa" w:w="4968"/>
            <w:tcMar>
              <w:top w:w="80" w:type="dxa"/>
              <w:bottom w:w="80" w:type="dxa"/>
              <w:left w:w="120" w:type="dxa"/>
              <w:right w:w="120" w:type="dxa"/>
            </w:tcMar>
            <w:shd w:fill="F9FBFD"/>
          </w:tcPr>
          <w:p>
            <w:pPr>
              <w:spacing w:before="40" w:after="40"/>
            </w:pPr>
            <w:r>
              <w:rPr>
                <w:rFonts w:ascii="Calibri" w:hAnsi="Calibri"/>
                <w:b/>
              </w:rPr>
              <w:t>17,00 giờ</w:t>
            </w:r>
            <w:r>
              <w:rPr>
                <w:rFonts w:ascii="Calibri" w:hAnsi="Calibri"/>
                <w:b w:val="0"/>
                <w:i w:val="0"/>
              </w:rPr>
              <w:t xml:space="preserve"> (~28,6s/câu)</w:t>
            </w:r>
          </w:p>
        </w:tc>
      </w:tr>
      <w:tr>
        <w:tc>
          <w:tcPr>
            <w:tcW w:type="dxa" w:w="4968"/>
            <w:tcMar>
              <w:top w:w="80" w:type="dxa"/>
              <w:bottom w:w="80" w:type="dxa"/>
              <w:left w:w="120" w:type="dxa"/>
              <w:right w:w="120" w:type="dxa"/>
            </w:tcMar>
            <w:shd w:fill="FFFFFF"/>
          </w:tcPr>
          <w:p>
            <w:pPr>
              <w:spacing w:before="40" w:after="40"/>
            </w:pPr>
            <w:r>
              <w:rPr>
                <w:rFonts w:ascii="Calibri" w:hAnsi="Calibri"/>
                <w:b w:val="0"/>
                <w:i w:val="0"/>
              </w:rPr>
              <w:t>Đắt nhất / rẻ nhất</w:t>
            </w:r>
          </w:p>
        </w:tc>
        <w:tc>
          <w:tcPr>
            <w:tcW w:type="dxa" w:w="4968"/>
            <w:tcMar>
              <w:top w:w="80" w:type="dxa"/>
              <w:bottom w:w="80" w:type="dxa"/>
              <w:left w:w="120" w:type="dxa"/>
              <w:right w:w="120" w:type="dxa"/>
            </w:tcMar>
            <w:shd w:fill="FFFFFF"/>
          </w:tcPr>
          <w:p>
            <w:pPr>
              <w:spacing w:before="40" w:after="40"/>
            </w:pPr>
            <w:r>
              <w:rPr>
                <w:rFonts w:ascii="Calibri" w:hAnsi="Calibri"/>
                <w:b w:val="0"/>
                <w:i w:val="0"/>
              </w:rPr>
              <w:t>literature 102,0s/câu · culture 84,6s/câu · psychology 82,1s/câu · vmlu_other 6,5s/câu (per-domain đầy đủ: §4.3)</w:t>
            </w:r>
          </w:p>
        </w:tc>
      </w:tr>
    </w:tbl>
    <w:p>
      <w:pPr>
        <w:spacing w:after="120"/>
      </w:pPr>
    </w:p>
    <w:p>
      <w:r>
        <w:rPr>
          <w:rFonts w:ascii="Calibri" w:hAnsi="Calibri"/>
          <w:b/>
        </w:rPr>
        <w:t>Trục 3 — Tool invocations</w:t>
      </w:r>
      <w:r>
        <w:rPr>
          <w:rFonts w:ascii="Calibri" w:hAnsi="Calibri"/>
          <w:b w:val="0"/>
          <w:i w:val="0"/>
        </w:rPr>
        <w:t>:</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80" w:type="dxa"/>
              <w:bottom w:w="80" w:type="dxa"/>
              <w:left w:w="120" w:type="dxa"/>
              <w:right w:w="120" w:type="dxa"/>
            </w:tcMar>
            <w:shd w:fill="2E5B88"/>
          </w:tcPr>
          <w:p>
            <w:pPr>
              <w:spacing w:before="40" w:after="40"/>
            </w:pPr>
            <w:r>
              <w:rPr>
                <w:rFonts w:ascii="Calibri" w:hAnsi="Calibri"/>
                <w:b/>
                <w:i w:val="0"/>
                <w:color w:val="FFFFFF"/>
              </w:rPr>
              <w:t>Chỉ số</w:t>
            </w:r>
          </w:p>
        </w:tc>
        <w:tc>
          <w:tcPr>
            <w:tcW w:type="dxa" w:w="3312"/>
            <w:tcMar>
              <w:top w:w="80" w:type="dxa"/>
              <w:bottom w:w="80" w:type="dxa"/>
              <w:left w:w="120" w:type="dxa"/>
              <w:right w:w="120" w:type="dxa"/>
            </w:tcMar>
            <w:shd w:fill="2E5B88"/>
          </w:tcPr>
          <w:p>
            <w:pPr>
              <w:spacing w:before="40" w:after="40"/>
            </w:pPr>
            <w:r>
              <w:rPr>
                <w:rFonts w:ascii="Calibri" w:hAnsi="Calibri"/>
                <w:b/>
                <w:i w:val="0"/>
                <w:color w:val="FFFFFF"/>
              </w:rPr>
              <w:t>Giá trị</w:t>
            </w:r>
          </w:p>
        </w:tc>
        <w:tc>
          <w:tcPr>
            <w:tcW w:type="dxa" w:w="3312"/>
            <w:tcMar>
              <w:top w:w="80" w:type="dxa"/>
              <w:bottom w:w="80" w:type="dxa"/>
              <w:left w:w="120" w:type="dxa"/>
              <w:right w:w="120" w:type="dxa"/>
            </w:tcMar>
            <w:shd w:fill="2E5B88"/>
          </w:tcPr>
          <w:p>
            <w:pPr>
              <w:spacing w:before="40" w:after="40"/>
            </w:pPr>
            <w:r>
              <w:rPr>
                <w:rFonts w:ascii="Calibri" w:hAnsi="Calibri"/>
                <w:b/>
                <w:i w:val="0"/>
                <w:color w:val="FFFFFF"/>
              </w:rPr>
              <w:t>Ghi chú</w:t>
            </w:r>
          </w:p>
        </w:tc>
      </w:tr>
      <w:tr>
        <w:tc>
          <w:tcPr>
            <w:tcW w:type="dxa" w:w="3312"/>
            <w:tcMar>
              <w:top w:w="80" w:type="dxa"/>
              <w:bottom w:w="80" w:type="dxa"/>
              <w:left w:w="120" w:type="dxa"/>
              <w:right w:w="120" w:type="dxa"/>
            </w:tcMar>
            <w:shd w:fill="F9FBFD"/>
          </w:tcPr>
          <w:p>
            <w:pPr>
              <w:spacing w:before="40" w:after="40"/>
            </w:pPr>
            <w:r>
              <w:rPr>
                <w:rFonts w:ascii="Calibri" w:hAnsi="Calibri"/>
                <w:b w:val="0"/>
                <w:i w:val="0"/>
              </w:rPr>
              <w:t>Python REPL (</w:t>
            </w:r>
            <w:r>
              <w:rPr>
                <w:rFonts w:ascii="Consolas" w:hAnsi="Consolas"/>
                <w:color w:val="A31515"/>
                <w:sz w:val="19"/>
              </w:rPr>
              <w:t>run_command</w:t>
            </w:r>
            <w:r>
              <w:rPr>
                <w:rFonts w:ascii="Calibri" w:hAnsi="Calibri"/>
                <w:b w:val="0"/>
                <w:i w:val="0"/>
              </w:rPr>
              <w:t>)</w:t>
            </w:r>
          </w:p>
        </w:tc>
        <w:tc>
          <w:tcPr>
            <w:tcW w:type="dxa" w:w="3312"/>
            <w:tcMar>
              <w:top w:w="80" w:type="dxa"/>
              <w:bottom w:w="80" w:type="dxa"/>
              <w:left w:w="120" w:type="dxa"/>
              <w:right w:w="120" w:type="dxa"/>
            </w:tcMar>
            <w:shd w:fill="F9FBFD"/>
          </w:tcPr>
          <w:p>
            <w:pPr>
              <w:spacing w:before="40" w:after="40"/>
            </w:pPr>
            <w:r>
              <w:rPr>
                <w:rFonts w:ascii="Calibri" w:hAnsi="Calibri"/>
                <w:b w:val="0"/>
                <w:i w:val="0"/>
              </w:rPr>
              <w:t>6.114</w:t>
            </w:r>
          </w:p>
        </w:tc>
        <w:tc>
          <w:tcPr>
            <w:tcW w:type="dxa" w:w="3312"/>
            <w:tcMar>
              <w:top w:w="80" w:type="dxa"/>
              <w:bottom w:w="80" w:type="dxa"/>
              <w:left w:w="120" w:type="dxa"/>
              <w:right w:w="120" w:type="dxa"/>
            </w:tcMar>
            <w:shd w:fill="F9FBFD"/>
          </w:tcPr>
          <w:p>
            <w:pPr>
              <w:spacing w:before="40" w:after="40"/>
            </w:pPr>
            <w:r>
              <w:rPr>
                <w:rFonts w:ascii="Calibri" w:hAnsi="Calibri"/>
                <w:b w:val="0"/>
                <w:i w:val="0"/>
              </w:rPr>
              <w:t>Tính toán số học, giải tích, CSP, mô phỏng code</w:t>
            </w:r>
          </w:p>
        </w:tc>
      </w:tr>
      <w:tr>
        <w:tc>
          <w:tcPr>
            <w:tcW w:type="dxa" w:w="3312"/>
            <w:tcMar>
              <w:top w:w="80" w:type="dxa"/>
              <w:bottom w:w="80" w:type="dxa"/>
              <w:left w:w="120" w:type="dxa"/>
              <w:right w:w="120" w:type="dxa"/>
            </w:tcMar>
            <w:shd w:fill="FFFFFF"/>
          </w:tcPr>
          <w:p>
            <w:pPr>
              <w:spacing w:before="40" w:after="40"/>
            </w:pPr>
            <w:r>
              <w:rPr>
                <w:rFonts w:ascii="Calibri" w:hAnsi="Calibri"/>
                <w:b w:val="0"/>
                <w:i w:val="0"/>
              </w:rPr>
              <w:t>Web search (</w:t>
            </w:r>
            <w:r>
              <w:rPr>
                <w:rFonts w:ascii="Consolas" w:hAnsi="Consolas"/>
                <w:color w:val="A31515"/>
                <w:sz w:val="19"/>
              </w:rPr>
              <w:t>search_web</w:t>
            </w:r>
            <w:r>
              <w:rPr>
                <w:rFonts w:ascii="Calibri" w:hAnsi="Calibri"/>
                <w:b w:val="0"/>
                <w:i w:val="0"/>
              </w:rPr>
              <w:t>)</w:t>
            </w:r>
          </w:p>
        </w:tc>
        <w:tc>
          <w:tcPr>
            <w:tcW w:type="dxa" w:w="3312"/>
            <w:tcMar>
              <w:top w:w="80" w:type="dxa"/>
              <w:bottom w:w="80" w:type="dxa"/>
              <w:left w:w="120" w:type="dxa"/>
              <w:right w:w="120" w:type="dxa"/>
            </w:tcMar>
            <w:shd w:fill="FFFFFF"/>
          </w:tcPr>
          <w:p>
            <w:pPr>
              <w:spacing w:before="40" w:after="40"/>
            </w:pPr>
            <w:r>
              <w:rPr>
                <w:rFonts w:ascii="Calibri" w:hAnsi="Calibri"/>
                <w:b w:val="0"/>
                <w:i w:val="0"/>
              </w:rPr>
              <w:t>5.399</w:t>
            </w:r>
          </w:p>
        </w:tc>
        <w:tc>
          <w:tcPr>
            <w:tcW w:type="dxa" w:w="3312"/>
            <w:tcMar>
              <w:top w:w="80" w:type="dxa"/>
              <w:bottom w:w="80" w:type="dxa"/>
              <w:left w:w="120" w:type="dxa"/>
              <w:right w:w="120" w:type="dxa"/>
            </w:tcMar>
            <w:shd w:fill="FFFFFF"/>
          </w:tcPr>
          <w:p>
            <w:pPr>
              <w:spacing w:before="40" w:after="40"/>
            </w:pPr>
            <w:r>
              <w:rPr>
                <w:rFonts w:ascii="Calibri" w:hAnsi="Calibri"/>
                <w:b w:val="0"/>
                <w:i w:val="0"/>
              </w:rPr>
              <w:t>Tra cứu văn hiến, lịch sử, văn bản luật, dược thư, SGK</w:t>
            </w:r>
          </w:p>
        </w:tc>
      </w:tr>
      <w:tr>
        <w:tc>
          <w:tcPr>
            <w:tcW w:type="dxa" w:w="3312"/>
            <w:tcMar>
              <w:top w:w="80" w:type="dxa"/>
              <w:bottom w:w="80" w:type="dxa"/>
              <w:left w:w="120" w:type="dxa"/>
              <w:right w:w="120" w:type="dxa"/>
            </w:tcMar>
            <w:shd w:fill="F9FBFD"/>
          </w:tcPr>
          <w:p>
            <w:pPr>
              <w:spacing w:before="40" w:after="40"/>
            </w:pPr>
            <w:r>
              <w:rPr>
                <w:rFonts w:ascii="Calibri" w:hAnsi="Calibri"/>
                <w:b w:val="0"/>
                <w:i w:val="0"/>
              </w:rPr>
              <w:t>View file (</w:t>
            </w:r>
            <w:r>
              <w:rPr>
                <w:rFonts w:ascii="Consolas" w:hAnsi="Consolas"/>
                <w:color w:val="A31515"/>
                <w:sz w:val="19"/>
              </w:rPr>
              <w:t>view_file</w:t>
            </w:r>
            <w:r>
              <w:rPr>
                <w:rFonts w:ascii="Calibri" w:hAnsi="Calibri"/>
                <w:b w:val="0"/>
                <w:i w:val="0"/>
              </w:rPr>
              <w:t>)</w:t>
            </w:r>
          </w:p>
        </w:tc>
        <w:tc>
          <w:tcPr>
            <w:tcW w:type="dxa" w:w="3312"/>
            <w:tcMar>
              <w:top w:w="80" w:type="dxa"/>
              <w:bottom w:w="80" w:type="dxa"/>
              <w:left w:w="120" w:type="dxa"/>
              <w:right w:w="120" w:type="dxa"/>
            </w:tcMar>
            <w:shd w:fill="F9FBFD"/>
          </w:tcPr>
          <w:p>
            <w:pPr>
              <w:spacing w:before="40" w:after="40"/>
            </w:pPr>
            <w:r>
              <w:rPr>
                <w:rFonts w:ascii="Calibri" w:hAnsi="Calibri"/>
                <w:b w:val="0"/>
                <w:i w:val="0"/>
              </w:rPr>
              <w:t>618</w:t>
            </w:r>
          </w:p>
        </w:tc>
        <w:tc>
          <w:tcPr>
            <w:tcW w:type="dxa" w:w="3312"/>
            <w:tcMar>
              <w:top w:w="80" w:type="dxa"/>
              <w:bottom w:w="80" w:type="dxa"/>
              <w:left w:w="120" w:type="dxa"/>
              <w:right w:w="120" w:type="dxa"/>
            </w:tcMar>
            <w:shd w:fill="F9FBFD"/>
          </w:tcPr>
          <w:p>
            <w:pPr>
              <w:spacing w:before="40" w:after="40"/>
            </w:pPr>
            <w:r>
              <w:rPr>
                <w:rFonts w:ascii="Calibri" w:hAnsi="Calibri"/>
                <w:b w:val="0"/>
                <w:i w:val="0"/>
              </w:rPr>
              <w:t>Đọc dữ liệu đề thi nguyên bản</w:t>
            </w:r>
          </w:p>
        </w:tc>
      </w:tr>
      <w:tr>
        <w:tc>
          <w:tcPr>
            <w:tcW w:type="dxa" w:w="3312"/>
            <w:tcMar>
              <w:top w:w="80" w:type="dxa"/>
              <w:bottom w:w="80" w:type="dxa"/>
              <w:left w:w="120" w:type="dxa"/>
              <w:right w:w="120" w:type="dxa"/>
            </w:tcMar>
            <w:shd w:fill="FFFFFF"/>
          </w:tcPr>
          <w:p>
            <w:pPr>
              <w:spacing w:before="40" w:after="40"/>
            </w:pPr>
            <w:r>
              <w:rPr>
                <w:rFonts w:ascii="Calibri" w:hAnsi="Calibri"/>
                <w:b w:val="0"/>
                <w:i w:val="0"/>
              </w:rPr>
              <w:t>Write / Edit file</w:t>
            </w:r>
          </w:p>
        </w:tc>
        <w:tc>
          <w:tcPr>
            <w:tcW w:type="dxa" w:w="3312"/>
            <w:tcMar>
              <w:top w:w="80" w:type="dxa"/>
              <w:bottom w:w="80" w:type="dxa"/>
              <w:left w:w="120" w:type="dxa"/>
              <w:right w:w="120" w:type="dxa"/>
            </w:tcMar>
            <w:shd w:fill="FFFFFF"/>
          </w:tcPr>
          <w:p>
            <w:pPr>
              <w:spacing w:before="40" w:after="40"/>
            </w:pPr>
            <w:r>
              <w:rPr>
                <w:rFonts w:ascii="Calibri" w:hAnsi="Calibri"/>
                <w:b w:val="0"/>
                <w:i w:val="0"/>
              </w:rPr>
              <w:t>74</w:t>
            </w:r>
          </w:p>
        </w:tc>
        <w:tc>
          <w:tcPr>
            <w:tcW w:type="dxa" w:w="3312"/>
            <w:tcMar>
              <w:top w:w="80" w:type="dxa"/>
              <w:bottom w:w="80" w:type="dxa"/>
              <w:left w:w="120" w:type="dxa"/>
              <w:right w:w="120" w:type="dxa"/>
            </w:tcMar>
            <w:shd w:fill="FFFFFF"/>
          </w:tcPr>
          <w:p>
            <w:pPr>
              <w:spacing w:before="40" w:after="40"/>
            </w:pPr>
            <w:r>
              <w:rPr>
                <w:rFonts w:ascii="Calibri" w:hAnsi="Calibri"/>
                <w:b w:val="0"/>
                <w:i w:val="0"/>
              </w:rPr>
              <w:t>Ghi file kết quả nguyên tử</w:t>
            </w:r>
          </w:p>
        </w:tc>
      </w:tr>
      <w:tr>
        <w:tc>
          <w:tcPr>
            <w:tcW w:type="dxa" w:w="3312"/>
            <w:tcMar>
              <w:top w:w="80" w:type="dxa"/>
              <w:bottom w:w="80" w:type="dxa"/>
              <w:left w:w="120" w:type="dxa"/>
              <w:right w:w="120" w:type="dxa"/>
            </w:tcMar>
            <w:shd w:fill="F9FBFD"/>
          </w:tcPr>
          <w:p>
            <w:pPr>
              <w:spacing w:before="40" w:after="40"/>
            </w:pPr>
            <w:r>
              <w:rPr>
                <w:rFonts w:ascii="Calibri" w:hAnsi="Calibri"/>
                <w:b w:val="0"/>
                <w:i w:val="0"/>
              </w:rPr>
              <w:t>Schema verifier</w:t>
            </w:r>
          </w:p>
        </w:tc>
        <w:tc>
          <w:tcPr>
            <w:tcW w:type="dxa" w:w="3312"/>
            <w:tcMar>
              <w:top w:w="80" w:type="dxa"/>
              <w:bottom w:w="80" w:type="dxa"/>
              <w:left w:w="120" w:type="dxa"/>
              <w:right w:w="120" w:type="dxa"/>
            </w:tcMar>
            <w:shd w:fill="F9FBFD"/>
          </w:tcPr>
          <w:p>
            <w:pPr>
              <w:spacing w:before="40" w:after="40"/>
            </w:pPr>
            <w:r>
              <w:rPr>
                <w:rFonts w:ascii="Calibri" w:hAnsi="Calibri"/>
                <w:b w:val="0"/>
                <w:i w:val="0"/>
              </w:rPr>
              <w:t>150</w:t>
            </w:r>
          </w:p>
        </w:tc>
        <w:tc>
          <w:tcPr>
            <w:tcW w:type="dxa" w:w="3312"/>
            <w:tcMar>
              <w:top w:w="80" w:type="dxa"/>
              <w:bottom w:w="80" w:type="dxa"/>
              <w:left w:w="120" w:type="dxa"/>
              <w:right w:w="120" w:type="dxa"/>
            </w:tcMar>
            <w:shd w:fill="F9FBFD"/>
          </w:tcPr>
          <w:p>
            <w:pPr>
              <w:spacing w:before="40" w:after="40"/>
            </w:pPr>
            <w:r>
              <w:rPr>
                <w:rFonts w:ascii="Calibri" w:hAnsi="Calibri"/>
                <w:b w:val="0"/>
                <w:i w:val="0"/>
              </w:rPr>
              <w:t>Kiểm tra JSON schema Function Calling</w:t>
            </w:r>
          </w:p>
        </w:tc>
      </w:tr>
      <w:tr>
        <w:tc>
          <w:tcPr>
            <w:tcW w:type="dxa" w:w="3312"/>
            <w:tcMar>
              <w:top w:w="80" w:type="dxa"/>
              <w:bottom w:w="80" w:type="dxa"/>
              <w:left w:w="120" w:type="dxa"/>
              <w:right w:w="120" w:type="dxa"/>
            </w:tcMar>
            <w:shd w:fill="FFFFFF"/>
          </w:tcPr>
          <w:p>
            <w:pPr>
              <w:spacing w:before="40" w:after="40"/>
            </w:pPr>
            <w:r>
              <w:rPr>
                <w:rFonts w:ascii="Calibri" w:hAnsi="Calibri"/>
                <w:b/>
              </w:rPr>
              <w:t>Tổng tool calls</w:t>
            </w:r>
          </w:p>
        </w:tc>
        <w:tc>
          <w:tcPr>
            <w:tcW w:type="dxa" w:w="3312"/>
            <w:tcMar>
              <w:top w:w="80" w:type="dxa"/>
              <w:bottom w:w="80" w:type="dxa"/>
              <w:left w:w="120" w:type="dxa"/>
              <w:right w:w="120" w:type="dxa"/>
            </w:tcMar>
            <w:shd w:fill="FFFFFF"/>
          </w:tcPr>
          <w:p>
            <w:pPr>
              <w:spacing w:before="40" w:after="40"/>
            </w:pPr>
            <w:r>
              <w:rPr>
                <w:rFonts w:ascii="Calibri" w:hAnsi="Calibri"/>
                <w:b/>
              </w:rPr>
              <w:t>12.355</w:t>
            </w:r>
          </w:p>
        </w:tc>
        <w:tc>
          <w:tcPr>
            <w:tcW w:type="dxa" w:w="3312"/>
            <w:tcMar>
              <w:top w:w="80" w:type="dxa"/>
              <w:bottom w:w="80" w:type="dxa"/>
              <w:left w:w="120" w:type="dxa"/>
              <w:right w:w="120" w:type="dxa"/>
            </w:tcMar>
            <w:shd w:fill="FFFFFF"/>
          </w:tcPr>
          <w:p>
            <w:pPr>
              <w:spacing w:before="40" w:after="40"/>
            </w:pPr>
            <w:r>
              <w:rPr>
                <w:rFonts w:ascii="Calibri" w:hAnsi="Calibri"/>
                <w:b w:val="0"/>
                <w:i w:val="0"/>
              </w:rPr>
              <w:t>Telemetry thực đo từ DB steps</w:t>
            </w:r>
          </w:p>
        </w:tc>
      </w:tr>
    </w:tbl>
    <w:p>
      <w:pPr>
        <w:spacing w:after="120"/>
      </w:pPr>
    </w:p>
    <w:p>
      <w:r>
        <w:rPr>
          <w:rFonts w:ascii="Calibri" w:hAnsi="Calibri"/>
          <w:b/>
        </w:rPr>
        <w:t>Convert ratio (raw response)</w:t>
      </w:r>
      <w:r>
        <w:rPr>
          <w:rFonts w:ascii="Calibri" w:hAnsi="Calibri"/>
          <w:b w:val="0"/>
          <w:i w:val="0"/>
        </w:rPr>
        <w:t>: ~</w:t>
      </w:r>
      <w:r>
        <w:rPr>
          <w:rFonts w:ascii="Calibri" w:hAnsi="Calibri"/>
          <w:b/>
        </w:rPr>
        <w:t>1 : 27</w:t>
      </w:r>
      <w:r>
        <w:rPr>
          <w:rFonts w:ascii="Calibri" w:hAnsi="Calibri"/>
          <w:b w:val="0"/>
          <w:i w:val="0"/>
        </w:rPr>
        <w:t xml:space="preserve"> solving — mẫu số 2.052.000 tokens văn bản model viết ra.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